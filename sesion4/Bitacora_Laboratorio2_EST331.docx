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014F7" w14:textId="77777777" w:rsidR="00B3240D" w:rsidRPr="00712D08" w:rsidRDefault="00CB0031">
      <w:pPr>
        <w:rPr>
          <w:lang w:val="es-PE"/>
        </w:rPr>
      </w:pPr>
      <w:r w:rsidRPr="00712D08">
        <w:rPr>
          <w:rFonts w:ascii="Georgia" w:hAnsi="Georgia"/>
          <w:b/>
          <w:color w:val="676B5E"/>
          <w:sz w:val="18"/>
          <w:lang w:val="es-PE"/>
        </w:rPr>
        <w:t>EST331 · INTELIGENCIA ARTIFICIAL · SESIÓN 4 · LABORATORIO 2</w:t>
      </w:r>
    </w:p>
    <w:p w14:paraId="1FF129AA" w14:textId="77777777" w:rsidR="00B3240D" w:rsidRPr="00712D08" w:rsidRDefault="00CB0031">
      <w:pPr>
        <w:spacing w:after="60"/>
        <w:rPr>
          <w:lang w:val="es-PE"/>
        </w:rPr>
      </w:pPr>
      <w:r w:rsidRPr="00712D08">
        <w:rPr>
          <w:rFonts w:ascii="Georgia" w:hAnsi="Georgia"/>
          <w:b/>
          <w:color w:val="272921"/>
          <w:sz w:val="34"/>
          <w:lang w:val="es-PE"/>
        </w:rPr>
        <w:t>Bitácora del Laboratorio 2</w:t>
      </w:r>
    </w:p>
    <w:p w14:paraId="01D821D3" w14:textId="77777777" w:rsidR="00B3240D" w:rsidRPr="00712D08" w:rsidRDefault="00CB0031">
      <w:pPr>
        <w:spacing w:after="80"/>
        <w:rPr>
          <w:lang w:val="es-PE"/>
        </w:rPr>
      </w:pPr>
      <w:r w:rsidRPr="00712D08">
        <w:rPr>
          <w:rFonts w:ascii="Georgia" w:hAnsi="Georgia"/>
          <w:i/>
          <w:color w:val="676B5E"/>
          <w:sz w:val="19"/>
          <w:lang w:val="es-PE"/>
        </w:rPr>
        <w:t>Esta bitácora es la entrega. El código sin bitácora no se califica. Se llena en este mismo archivo, a medida que avanzas —no al final, de memoria—, y se entrega en PDF. Cada parte pide algo que solo tú puedes escribir.</w:t>
      </w:r>
    </w:p>
    <w:tbl>
      <w:tblPr>
        <w:tblStyle w:val="Tablaconcuadrcula"/>
        <w:tblW w:w="0" w:type="auto"/>
        <w:tblLook w:val="04A0" w:firstRow="1" w:lastRow="0" w:firstColumn="1" w:lastColumn="0" w:noHBand="0" w:noVBand="1"/>
      </w:tblPr>
      <w:tblGrid>
        <w:gridCol w:w="2381"/>
        <w:gridCol w:w="7710"/>
      </w:tblGrid>
      <w:tr w:rsidR="00B3240D" w:rsidRPr="00712D08" w14:paraId="3319B7F4" w14:textId="77777777">
        <w:trPr>
          <w:trHeight w:val="510"/>
        </w:trPr>
        <w:tc>
          <w:tcPr>
            <w:tcW w:w="2381" w:type="dxa"/>
          </w:tcPr>
          <w:p w14:paraId="5B963E91" w14:textId="77777777" w:rsidR="00B3240D" w:rsidRPr="00712D08" w:rsidRDefault="00CB0031">
            <w:pPr>
              <w:rPr>
                <w:lang w:val="es-PE"/>
              </w:rPr>
            </w:pPr>
            <w:r w:rsidRPr="00712D08">
              <w:rPr>
                <w:rFonts w:ascii="Georgia" w:hAnsi="Georgia"/>
                <w:b/>
                <w:sz w:val="18"/>
                <w:lang w:val="es-PE"/>
              </w:rPr>
              <w:t>Apellidos y nombres</w:t>
            </w:r>
          </w:p>
        </w:tc>
        <w:tc>
          <w:tcPr>
            <w:tcW w:w="7710" w:type="dxa"/>
          </w:tcPr>
          <w:p w14:paraId="2DEB333F" w14:textId="77777777" w:rsidR="00B3240D" w:rsidRPr="00712D08" w:rsidRDefault="00B3240D">
            <w:pPr>
              <w:rPr>
                <w:lang w:val="es-PE"/>
              </w:rPr>
            </w:pPr>
          </w:p>
        </w:tc>
      </w:tr>
    </w:tbl>
    <w:p w14:paraId="7CB2CABA" w14:textId="77777777" w:rsidR="00B3240D" w:rsidRPr="00712D08" w:rsidRDefault="00B3240D">
      <w:pPr>
        <w:rPr>
          <w:lang w:val="es-PE"/>
        </w:rPr>
      </w:pPr>
    </w:p>
    <w:p w14:paraId="72183F86" w14:textId="77777777" w:rsidR="00B3240D" w:rsidRPr="00712D08" w:rsidRDefault="00CB0031">
      <w:pPr>
        <w:spacing w:before="40" w:after="60"/>
        <w:rPr>
          <w:lang w:val="es-PE"/>
        </w:rPr>
      </w:pPr>
      <w:r w:rsidRPr="00712D08">
        <w:rPr>
          <w:rFonts w:ascii="Georgia" w:hAnsi="Georgia"/>
          <w:b/>
          <w:color w:val="A64C28"/>
          <w:sz w:val="25"/>
          <w:lang w:val="es-PE"/>
        </w:rPr>
        <w:t>1 · Traza a mano en el laberinto de la clase</w:t>
      </w:r>
    </w:p>
    <w:p w14:paraId="2749DE8F" w14:textId="77777777" w:rsidR="00B3240D" w:rsidRPr="00712D08" w:rsidRDefault="00CB0031">
      <w:pPr>
        <w:spacing w:after="80"/>
        <w:rPr>
          <w:lang w:val="es-PE"/>
        </w:rPr>
      </w:pPr>
      <w:r w:rsidRPr="00712D08">
        <w:rPr>
          <w:rFonts w:ascii="Georgia" w:hAnsi="Georgia"/>
          <w:i/>
          <w:color w:val="676B5E"/>
          <w:sz w:val="19"/>
          <w:lang w:val="es-PE"/>
        </w:rPr>
        <w:t xml:space="preserve">Antes de escribir una línea de código. </w:t>
      </w:r>
      <w:proofErr w:type="spellStart"/>
      <w:r w:rsidRPr="00712D08">
        <w:rPr>
          <w:rFonts w:ascii="Georgia" w:hAnsi="Georgia"/>
          <w:i/>
          <w:color w:val="676B5E"/>
          <w:sz w:val="19"/>
          <w:lang w:val="es-PE"/>
        </w:rPr>
        <w:t>Pac</w:t>
      </w:r>
      <w:proofErr w:type="spellEnd"/>
      <w:r w:rsidRPr="00712D08">
        <w:rPr>
          <w:rFonts w:ascii="Georgia" w:hAnsi="Georgia"/>
          <w:i/>
          <w:color w:val="676B5E"/>
          <w:sz w:val="19"/>
          <w:lang w:val="es-PE"/>
        </w:rPr>
        <w:t>-Man empieza en B2; la comida está en P8; los vecinos entran a la frontera siempre en el orden arriba, abajo, izquierda, derecha, y una casilla que ya salió no vuelve a entrar. Escribe, para cada paso, qué casilla sale de la frontera y cómo queda la frontera después. Ocho pasos. Después compruébalo con la simulación y marca en la última columna dónde te equivocaste.</w:t>
      </w:r>
    </w:p>
    <w:p w14:paraId="57EBD68F" w14:textId="77777777" w:rsidR="00B3240D" w:rsidRPr="00712D08" w:rsidRDefault="00CB0031">
      <w:pPr>
        <w:spacing w:after="40"/>
        <w:rPr>
          <w:lang w:val="es-PE"/>
        </w:rPr>
      </w:pPr>
      <w:r w:rsidRPr="00712D08">
        <w:rPr>
          <w:rFonts w:ascii="Georgia" w:hAnsi="Georgia"/>
          <w:b/>
          <w:color w:val="42654E"/>
          <w:sz w:val="20"/>
          <w:lang w:val="es-PE"/>
        </w:rPr>
        <w:t>Amplitud · sale la casilla más antigua (cola)</w:t>
      </w:r>
    </w:p>
    <w:tbl>
      <w:tblPr>
        <w:tblStyle w:val="Tablaconcuadrcula"/>
        <w:tblW w:w="0" w:type="auto"/>
        <w:tblLook w:val="04A0" w:firstRow="1" w:lastRow="0" w:firstColumn="1" w:lastColumn="0" w:noHBand="0" w:noVBand="1"/>
      </w:tblPr>
      <w:tblGrid>
        <w:gridCol w:w="680"/>
        <w:gridCol w:w="1020"/>
        <w:gridCol w:w="5216"/>
        <w:gridCol w:w="3175"/>
      </w:tblGrid>
      <w:tr w:rsidR="00B3240D" w:rsidRPr="00712D08" w14:paraId="42DE6C04" w14:textId="77777777">
        <w:tc>
          <w:tcPr>
            <w:tcW w:w="680" w:type="dxa"/>
          </w:tcPr>
          <w:p w14:paraId="0D931826" w14:textId="77777777" w:rsidR="00B3240D" w:rsidRPr="00712D08" w:rsidRDefault="00CB0031">
            <w:pPr>
              <w:rPr>
                <w:lang w:val="es-PE"/>
              </w:rPr>
            </w:pPr>
            <w:r w:rsidRPr="00712D08">
              <w:rPr>
                <w:rFonts w:ascii="Georgia" w:hAnsi="Georgia"/>
                <w:b/>
                <w:sz w:val="18"/>
                <w:lang w:val="es-PE"/>
              </w:rPr>
              <w:t>Paso</w:t>
            </w:r>
          </w:p>
        </w:tc>
        <w:tc>
          <w:tcPr>
            <w:tcW w:w="1020" w:type="dxa"/>
          </w:tcPr>
          <w:p w14:paraId="5F12285E" w14:textId="77777777" w:rsidR="00B3240D" w:rsidRPr="00712D08" w:rsidRDefault="00CB0031">
            <w:pPr>
              <w:rPr>
                <w:lang w:val="es-PE"/>
              </w:rPr>
            </w:pPr>
            <w:r w:rsidRPr="00712D08">
              <w:rPr>
                <w:rFonts w:ascii="Georgia" w:hAnsi="Georgia"/>
                <w:b/>
                <w:sz w:val="18"/>
                <w:lang w:val="es-PE"/>
              </w:rPr>
              <w:t>Sale</w:t>
            </w:r>
          </w:p>
        </w:tc>
        <w:tc>
          <w:tcPr>
            <w:tcW w:w="5216" w:type="dxa"/>
          </w:tcPr>
          <w:p w14:paraId="56A391B0" w14:textId="77777777" w:rsidR="00B3240D" w:rsidRPr="00712D08" w:rsidRDefault="00CB0031">
            <w:pPr>
              <w:rPr>
                <w:lang w:val="es-PE"/>
              </w:rPr>
            </w:pPr>
            <w:r w:rsidRPr="00712D08">
              <w:rPr>
                <w:rFonts w:ascii="Georgia" w:hAnsi="Georgia"/>
                <w:b/>
                <w:sz w:val="18"/>
                <w:lang w:val="es-PE"/>
              </w:rPr>
              <w:t>Frontera después del paso</w:t>
            </w:r>
          </w:p>
        </w:tc>
        <w:tc>
          <w:tcPr>
            <w:tcW w:w="3175" w:type="dxa"/>
          </w:tcPr>
          <w:p w14:paraId="5C18EA39" w14:textId="77777777" w:rsidR="00B3240D" w:rsidRPr="00712D08" w:rsidRDefault="00CB0031">
            <w:pPr>
              <w:rPr>
                <w:lang w:val="es-PE"/>
              </w:rPr>
            </w:pPr>
            <w:r w:rsidRPr="00712D08">
              <w:rPr>
                <w:rFonts w:ascii="Georgia" w:hAnsi="Georgia"/>
                <w:b/>
                <w:sz w:val="18"/>
                <w:lang w:val="es-PE"/>
              </w:rPr>
              <w:t>¿Acerté? Si no, qué pasó</w:t>
            </w:r>
          </w:p>
        </w:tc>
      </w:tr>
      <w:tr w:rsidR="00B3240D" w:rsidRPr="00712D08" w14:paraId="7CE0C8C8" w14:textId="77777777">
        <w:trPr>
          <w:trHeight w:val="397"/>
        </w:trPr>
        <w:tc>
          <w:tcPr>
            <w:tcW w:w="680" w:type="dxa"/>
          </w:tcPr>
          <w:p w14:paraId="69E2B117" w14:textId="77777777" w:rsidR="00B3240D" w:rsidRPr="00712D08" w:rsidRDefault="00CB0031">
            <w:pPr>
              <w:rPr>
                <w:lang w:val="es-PE"/>
              </w:rPr>
            </w:pPr>
            <w:r w:rsidRPr="00712D08">
              <w:rPr>
                <w:rFonts w:ascii="Georgia" w:hAnsi="Georgia"/>
                <w:color w:val="676B5E"/>
                <w:sz w:val="18"/>
                <w:lang w:val="es-PE"/>
              </w:rPr>
              <w:t>1</w:t>
            </w:r>
          </w:p>
        </w:tc>
        <w:tc>
          <w:tcPr>
            <w:tcW w:w="1020" w:type="dxa"/>
          </w:tcPr>
          <w:p w14:paraId="38B09ED1" w14:textId="77777777" w:rsidR="00B3240D" w:rsidRPr="00712D08" w:rsidRDefault="00B3240D">
            <w:pPr>
              <w:rPr>
                <w:lang w:val="es-PE"/>
              </w:rPr>
            </w:pPr>
          </w:p>
        </w:tc>
        <w:tc>
          <w:tcPr>
            <w:tcW w:w="5216" w:type="dxa"/>
          </w:tcPr>
          <w:p w14:paraId="6AC97B22" w14:textId="77777777" w:rsidR="00B3240D" w:rsidRPr="00712D08" w:rsidRDefault="00B3240D">
            <w:pPr>
              <w:rPr>
                <w:lang w:val="es-PE"/>
              </w:rPr>
            </w:pPr>
          </w:p>
        </w:tc>
        <w:tc>
          <w:tcPr>
            <w:tcW w:w="3175" w:type="dxa"/>
          </w:tcPr>
          <w:p w14:paraId="4E85C4EE" w14:textId="77777777" w:rsidR="00B3240D" w:rsidRPr="00712D08" w:rsidRDefault="00B3240D">
            <w:pPr>
              <w:rPr>
                <w:lang w:val="es-PE"/>
              </w:rPr>
            </w:pPr>
          </w:p>
        </w:tc>
      </w:tr>
      <w:tr w:rsidR="00B3240D" w:rsidRPr="00712D08" w14:paraId="108F401E" w14:textId="77777777">
        <w:trPr>
          <w:trHeight w:val="397"/>
        </w:trPr>
        <w:tc>
          <w:tcPr>
            <w:tcW w:w="680" w:type="dxa"/>
          </w:tcPr>
          <w:p w14:paraId="56839731" w14:textId="77777777" w:rsidR="00B3240D" w:rsidRPr="00712D08" w:rsidRDefault="00CB0031">
            <w:pPr>
              <w:rPr>
                <w:lang w:val="es-PE"/>
              </w:rPr>
            </w:pPr>
            <w:r w:rsidRPr="00712D08">
              <w:rPr>
                <w:rFonts w:ascii="Georgia" w:hAnsi="Georgia"/>
                <w:color w:val="676B5E"/>
                <w:sz w:val="18"/>
                <w:lang w:val="es-PE"/>
              </w:rPr>
              <w:t>2</w:t>
            </w:r>
          </w:p>
        </w:tc>
        <w:tc>
          <w:tcPr>
            <w:tcW w:w="1020" w:type="dxa"/>
          </w:tcPr>
          <w:p w14:paraId="114C1A6E" w14:textId="77777777" w:rsidR="00B3240D" w:rsidRPr="00712D08" w:rsidRDefault="00B3240D">
            <w:pPr>
              <w:rPr>
                <w:lang w:val="es-PE"/>
              </w:rPr>
            </w:pPr>
          </w:p>
        </w:tc>
        <w:tc>
          <w:tcPr>
            <w:tcW w:w="5216" w:type="dxa"/>
          </w:tcPr>
          <w:p w14:paraId="2F9EA975" w14:textId="77777777" w:rsidR="00B3240D" w:rsidRPr="00712D08" w:rsidRDefault="00B3240D">
            <w:pPr>
              <w:rPr>
                <w:lang w:val="es-PE"/>
              </w:rPr>
            </w:pPr>
          </w:p>
        </w:tc>
        <w:tc>
          <w:tcPr>
            <w:tcW w:w="3175" w:type="dxa"/>
          </w:tcPr>
          <w:p w14:paraId="74D7A985" w14:textId="77777777" w:rsidR="00B3240D" w:rsidRPr="00712D08" w:rsidRDefault="00B3240D">
            <w:pPr>
              <w:rPr>
                <w:lang w:val="es-PE"/>
              </w:rPr>
            </w:pPr>
          </w:p>
        </w:tc>
      </w:tr>
      <w:tr w:rsidR="00B3240D" w:rsidRPr="00712D08" w14:paraId="3D55223D" w14:textId="77777777">
        <w:trPr>
          <w:trHeight w:val="397"/>
        </w:trPr>
        <w:tc>
          <w:tcPr>
            <w:tcW w:w="680" w:type="dxa"/>
          </w:tcPr>
          <w:p w14:paraId="629B687B" w14:textId="77777777" w:rsidR="00B3240D" w:rsidRPr="00712D08" w:rsidRDefault="00CB0031">
            <w:pPr>
              <w:rPr>
                <w:lang w:val="es-PE"/>
              </w:rPr>
            </w:pPr>
            <w:r w:rsidRPr="00712D08">
              <w:rPr>
                <w:rFonts w:ascii="Georgia" w:hAnsi="Georgia"/>
                <w:color w:val="676B5E"/>
                <w:sz w:val="18"/>
                <w:lang w:val="es-PE"/>
              </w:rPr>
              <w:t>3</w:t>
            </w:r>
          </w:p>
        </w:tc>
        <w:tc>
          <w:tcPr>
            <w:tcW w:w="1020" w:type="dxa"/>
          </w:tcPr>
          <w:p w14:paraId="7F042F9D" w14:textId="77777777" w:rsidR="00B3240D" w:rsidRPr="00712D08" w:rsidRDefault="00B3240D">
            <w:pPr>
              <w:rPr>
                <w:lang w:val="es-PE"/>
              </w:rPr>
            </w:pPr>
          </w:p>
        </w:tc>
        <w:tc>
          <w:tcPr>
            <w:tcW w:w="5216" w:type="dxa"/>
          </w:tcPr>
          <w:p w14:paraId="5EA3A0AE" w14:textId="77777777" w:rsidR="00B3240D" w:rsidRPr="00712D08" w:rsidRDefault="00B3240D">
            <w:pPr>
              <w:rPr>
                <w:lang w:val="es-PE"/>
              </w:rPr>
            </w:pPr>
          </w:p>
        </w:tc>
        <w:tc>
          <w:tcPr>
            <w:tcW w:w="3175" w:type="dxa"/>
          </w:tcPr>
          <w:p w14:paraId="46581CC9" w14:textId="77777777" w:rsidR="00B3240D" w:rsidRPr="00712D08" w:rsidRDefault="00B3240D">
            <w:pPr>
              <w:rPr>
                <w:lang w:val="es-PE"/>
              </w:rPr>
            </w:pPr>
          </w:p>
        </w:tc>
      </w:tr>
      <w:tr w:rsidR="00B3240D" w:rsidRPr="00712D08" w14:paraId="2FCD7EF4" w14:textId="77777777">
        <w:trPr>
          <w:trHeight w:val="397"/>
        </w:trPr>
        <w:tc>
          <w:tcPr>
            <w:tcW w:w="680" w:type="dxa"/>
          </w:tcPr>
          <w:p w14:paraId="060F4220" w14:textId="77777777" w:rsidR="00B3240D" w:rsidRPr="00712D08" w:rsidRDefault="00CB0031">
            <w:pPr>
              <w:rPr>
                <w:lang w:val="es-PE"/>
              </w:rPr>
            </w:pPr>
            <w:r w:rsidRPr="00712D08">
              <w:rPr>
                <w:rFonts w:ascii="Georgia" w:hAnsi="Georgia"/>
                <w:color w:val="676B5E"/>
                <w:sz w:val="18"/>
                <w:lang w:val="es-PE"/>
              </w:rPr>
              <w:t>4</w:t>
            </w:r>
          </w:p>
        </w:tc>
        <w:tc>
          <w:tcPr>
            <w:tcW w:w="1020" w:type="dxa"/>
          </w:tcPr>
          <w:p w14:paraId="12686F70" w14:textId="77777777" w:rsidR="00B3240D" w:rsidRPr="00712D08" w:rsidRDefault="00B3240D">
            <w:pPr>
              <w:rPr>
                <w:lang w:val="es-PE"/>
              </w:rPr>
            </w:pPr>
          </w:p>
        </w:tc>
        <w:tc>
          <w:tcPr>
            <w:tcW w:w="5216" w:type="dxa"/>
          </w:tcPr>
          <w:p w14:paraId="4B87DCCD" w14:textId="77777777" w:rsidR="00B3240D" w:rsidRPr="00712D08" w:rsidRDefault="00B3240D">
            <w:pPr>
              <w:rPr>
                <w:lang w:val="es-PE"/>
              </w:rPr>
            </w:pPr>
          </w:p>
        </w:tc>
        <w:tc>
          <w:tcPr>
            <w:tcW w:w="3175" w:type="dxa"/>
          </w:tcPr>
          <w:p w14:paraId="362E7865" w14:textId="77777777" w:rsidR="00B3240D" w:rsidRPr="00712D08" w:rsidRDefault="00B3240D">
            <w:pPr>
              <w:rPr>
                <w:lang w:val="es-PE"/>
              </w:rPr>
            </w:pPr>
          </w:p>
        </w:tc>
      </w:tr>
      <w:tr w:rsidR="00B3240D" w:rsidRPr="00712D08" w14:paraId="0F6D7BC0" w14:textId="77777777">
        <w:trPr>
          <w:trHeight w:val="397"/>
        </w:trPr>
        <w:tc>
          <w:tcPr>
            <w:tcW w:w="680" w:type="dxa"/>
          </w:tcPr>
          <w:p w14:paraId="798C1C52" w14:textId="77777777" w:rsidR="00B3240D" w:rsidRPr="00712D08" w:rsidRDefault="00CB0031">
            <w:pPr>
              <w:rPr>
                <w:lang w:val="es-PE"/>
              </w:rPr>
            </w:pPr>
            <w:r w:rsidRPr="00712D08">
              <w:rPr>
                <w:rFonts w:ascii="Georgia" w:hAnsi="Georgia"/>
                <w:color w:val="676B5E"/>
                <w:sz w:val="18"/>
                <w:lang w:val="es-PE"/>
              </w:rPr>
              <w:t>5</w:t>
            </w:r>
          </w:p>
        </w:tc>
        <w:tc>
          <w:tcPr>
            <w:tcW w:w="1020" w:type="dxa"/>
          </w:tcPr>
          <w:p w14:paraId="0F277326" w14:textId="77777777" w:rsidR="00B3240D" w:rsidRPr="00712D08" w:rsidRDefault="00B3240D">
            <w:pPr>
              <w:rPr>
                <w:lang w:val="es-PE"/>
              </w:rPr>
            </w:pPr>
          </w:p>
        </w:tc>
        <w:tc>
          <w:tcPr>
            <w:tcW w:w="5216" w:type="dxa"/>
          </w:tcPr>
          <w:p w14:paraId="777927EE" w14:textId="77777777" w:rsidR="00B3240D" w:rsidRPr="00712D08" w:rsidRDefault="00B3240D">
            <w:pPr>
              <w:rPr>
                <w:lang w:val="es-PE"/>
              </w:rPr>
            </w:pPr>
          </w:p>
        </w:tc>
        <w:tc>
          <w:tcPr>
            <w:tcW w:w="3175" w:type="dxa"/>
          </w:tcPr>
          <w:p w14:paraId="7DFDDF53" w14:textId="77777777" w:rsidR="00B3240D" w:rsidRPr="00712D08" w:rsidRDefault="00B3240D">
            <w:pPr>
              <w:rPr>
                <w:lang w:val="es-PE"/>
              </w:rPr>
            </w:pPr>
          </w:p>
        </w:tc>
      </w:tr>
      <w:tr w:rsidR="00B3240D" w:rsidRPr="00712D08" w14:paraId="192B84ED" w14:textId="77777777">
        <w:trPr>
          <w:trHeight w:val="397"/>
        </w:trPr>
        <w:tc>
          <w:tcPr>
            <w:tcW w:w="680" w:type="dxa"/>
          </w:tcPr>
          <w:p w14:paraId="76312D51" w14:textId="77777777" w:rsidR="00B3240D" w:rsidRPr="00712D08" w:rsidRDefault="00CB0031">
            <w:pPr>
              <w:rPr>
                <w:lang w:val="es-PE"/>
              </w:rPr>
            </w:pPr>
            <w:r w:rsidRPr="00712D08">
              <w:rPr>
                <w:rFonts w:ascii="Georgia" w:hAnsi="Georgia"/>
                <w:color w:val="676B5E"/>
                <w:sz w:val="18"/>
                <w:lang w:val="es-PE"/>
              </w:rPr>
              <w:t>6</w:t>
            </w:r>
          </w:p>
        </w:tc>
        <w:tc>
          <w:tcPr>
            <w:tcW w:w="1020" w:type="dxa"/>
          </w:tcPr>
          <w:p w14:paraId="57A481F2" w14:textId="77777777" w:rsidR="00B3240D" w:rsidRPr="00712D08" w:rsidRDefault="00B3240D">
            <w:pPr>
              <w:rPr>
                <w:lang w:val="es-PE"/>
              </w:rPr>
            </w:pPr>
          </w:p>
        </w:tc>
        <w:tc>
          <w:tcPr>
            <w:tcW w:w="5216" w:type="dxa"/>
          </w:tcPr>
          <w:p w14:paraId="5D1A1520" w14:textId="77777777" w:rsidR="00B3240D" w:rsidRPr="00712D08" w:rsidRDefault="00B3240D">
            <w:pPr>
              <w:rPr>
                <w:lang w:val="es-PE"/>
              </w:rPr>
            </w:pPr>
          </w:p>
        </w:tc>
        <w:tc>
          <w:tcPr>
            <w:tcW w:w="3175" w:type="dxa"/>
          </w:tcPr>
          <w:p w14:paraId="4CA96243" w14:textId="77777777" w:rsidR="00B3240D" w:rsidRPr="00712D08" w:rsidRDefault="00B3240D">
            <w:pPr>
              <w:rPr>
                <w:lang w:val="es-PE"/>
              </w:rPr>
            </w:pPr>
          </w:p>
        </w:tc>
      </w:tr>
      <w:tr w:rsidR="00B3240D" w:rsidRPr="00712D08" w14:paraId="0081132D" w14:textId="77777777">
        <w:trPr>
          <w:trHeight w:val="397"/>
        </w:trPr>
        <w:tc>
          <w:tcPr>
            <w:tcW w:w="680" w:type="dxa"/>
          </w:tcPr>
          <w:p w14:paraId="359730BF" w14:textId="77777777" w:rsidR="00B3240D" w:rsidRPr="00712D08" w:rsidRDefault="00CB0031">
            <w:pPr>
              <w:rPr>
                <w:lang w:val="es-PE"/>
              </w:rPr>
            </w:pPr>
            <w:r w:rsidRPr="00712D08">
              <w:rPr>
                <w:rFonts w:ascii="Georgia" w:hAnsi="Georgia"/>
                <w:color w:val="676B5E"/>
                <w:sz w:val="18"/>
                <w:lang w:val="es-PE"/>
              </w:rPr>
              <w:t>7</w:t>
            </w:r>
          </w:p>
        </w:tc>
        <w:tc>
          <w:tcPr>
            <w:tcW w:w="1020" w:type="dxa"/>
          </w:tcPr>
          <w:p w14:paraId="0435CF28" w14:textId="77777777" w:rsidR="00B3240D" w:rsidRPr="00712D08" w:rsidRDefault="00B3240D">
            <w:pPr>
              <w:rPr>
                <w:lang w:val="es-PE"/>
              </w:rPr>
            </w:pPr>
          </w:p>
        </w:tc>
        <w:tc>
          <w:tcPr>
            <w:tcW w:w="5216" w:type="dxa"/>
          </w:tcPr>
          <w:p w14:paraId="1F58D4C0" w14:textId="77777777" w:rsidR="00B3240D" w:rsidRPr="00712D08" w:rsidRDefault="00B3240D">
            <w:pPr>
              <w:rPr>
                <w:lang w:val="es-PE"/>
              </w:rPr>
            </w:pPr>
          </w:p>
        </w:tc>
        <w:tc>
          <w:tcPr>
            <w:tcW w:w="3175" w:type="dxa"/>
          </w:tcPr>
          <w:p w14:paraId="2DE68B77" w14:textId="77777777" w:rsidR="00B3240D" w:rsidRPr="00712D08" w:rsidRDefault="00B3240D">
            <w:pPr>
              <w:rPr>
                <w:lang w:val="es-PE"/>
              </w:rPr>
            </w:pPr>
          </w:p>
        </w:tc>
      </w:tr>
      <w:tr w:rsidR="00B3240D" w:rsidRPr="00712D08" w14:paraId="63F8B391" w14:textId="77777777">
        <w:trPr>
          <w:trHeight w:val="397"/>
        </w:trPr>
        <w:tc>
          <w:tcPr>
            <w:tcW w:w="680" w:type="dxa"/>
          </w:tcPr>
          <w:p w14:paraId="72C948A3" w14:textId="77777777" w:rsidR="00B3240D" w:rsidRPr="00712D08" w:rsidRDefault="00CB0031">
            <w:pPr>
              <w:rPr>
                <w:lang w:val="es-PE"/>
              </w:rPr>
            </w:pPr>
            <w:r w:rsidRPr="00712D08">
              <w:rPr>
                <w:rFonts w:ascii="Georgia" w:hAnsi="Georgia"/>
                <w:color w:val="676B5E"/>
                <w:sz w:val="18"/>
                <w:lang w:val="es-PE"/>
              </w:rPr>
              <w:t>8</w:t>
            </w:r>
          </w:p>
        </w:tc>
        <w:tc>
          <w:tcPr>
            <w:tcW w:w="1020" w:type="dxa"/>
          </w:tcPr>
          <w:p w14:paraId="2EF48443" w14:textId="77777777" w:rsidR="00B3240D" w:rsidRPr="00712D08" w:rsidRDefault="00B3240D">
            <w:pPr>
              <w:rPr>
                <w:lang w:val="es-PE"/>
              </w:rPr>
            </w:pPr>
          </w:p>
        </w:tc>
        <w:tc>
          <w:tcPr>
            <w:tcW w:w="5216" w:type="dxa"/>
          </w:tcPr>
          <w:p w14:paraId="7582C4B2" w14:textId="77777777" w:rsidR="00B3240D" w:rsidRPr="00712D08" w:rsidRDefault="00B3240D">
            <w:pPr>
              <w:rPr>
                <w:lang w:val="es-PE"/>
              </w:rPr>
            </w:pPr>
          </w:p>
        </w:tc>
        <w:tc>
          <w:tcPr>
            <w:tcW w:w="3175" w:type="dxa"/>
          </w:tcPr>
          <w:p w14:paraId="34C0D002" w14:textId="77777777" w:rsidR="00B3240D" w:rsidRPr="00712D08" w:rsidRDefault="00B3240D">
            <w:pPr>
              <w:rPr>
                <w:lang w:val="es-PE"/>
              </w:rPr>
            </w:pPr>
          </w:p>
        </w:tc>
      </w:tr>
    </w:tbl>
    <w:p w14:paraId="570DAF85" w14:textId="77777777" w:rsidR="00B3240D" w:rsidRPr="00712D08" w:rsidRDefault="00B3240D">
      <w:pPr>
        <w:spacing w:after="40"/>
        <w:rPr>
          <w:lang w:val="es-PE"/>
        </w:rPr>
      </w:pPr>
    </w:p>
    <w:p w14:paraId="43136618" w14:textId="77777777" w:rsidR="00B3240D" w:rsidRPr="00712D08" w:rsidRDefault="00CB0031">
      <w:pPr>
        <w:spacing w:after="40"/>
        <w:rPr>
          <w:lang w:val="es-PE"/>
        </w:rPr>
      </w:pPr>
      <w:r w:rsidRPr="00712D08">
        <w:rPr>
          <w:rFonts w:ascii="Georgia" w:hAnsi="Georgia"/>
          <w:b/>
          <w:color w:val="42654E"/>
          <w:sz w:val="20"/>
          <w:lang w:val="es-PE"/>
        </w:rPr>
        <w:t>Profundidad · sale la casilla más reciente (pila)</w:t>
      </w:r>
    </w:p>
    <w:tbl>
      <w:tblPr>
        <w:tblStyle w:val="Tablaconcuadrcula"/>
        <w:tblW w:w="0" w:type="auto"/>
        <w:tblLook w:val="04A0" w:firstRow="1" w:lastRow="0" w:firstColumn="1" w:lastColumn="0" w:noHBand="0" w:noVBand="1"/>
      </w:tblPr>
      <w:tblGrid>
        <w:gridCol w:w="680"/>
        <w:gridCol w:w="1020"/>
        <w:gridCol w:w="5216"/>
        <w:gridCol w:w="3175"/>
      </w:tblGrid>
      <w:tr w:rsidR="00B3240D" w:rsidRPr="00712D08" w14:paraId="14C0A11F" w14:textId="77777777">
        <w:tc>
          <w:tcPr>
            <w:tcW w:w="680" w:type="dxa"/>
          </w:tcPr>
          <w:p w14:paraId="5A408C52" w14:textId="77777777" w:rsidR="00B3240D" w:rsidRPr="00712D08" w:rsidRDefault="00CB0031">
            <w:pPr>
              <w:rPr>
                <w:lang w:val="es-PE"/>
              </w:rPr>
            </w:pPr>
            <w:r w:rsidRPr="00712D08">
              <w:rPr>
                <w:rFonts w:ascii="Georgia" w:hAnsi="Georgia"/>
                <w:b/>
                <w:sz w:val="18"/>
                <w:lang w:val="es-PE"/>
              </w:rPr>
              <w:t>Paso</w:t>
            </w:r>
          </w:p>
        </w:tc>
        <w:tc>
          <w:tcPr>
            <w:tcW w:w="1020" w:type="dxa"/>
          </w:tcPr>
          <w:p w14:paraId="79540B50" w14:textId="77777777" w:rsidR="00B3240D" w:rsidRPr="00712D08" w:rsidRDefault="00CB0031">
            <w:pPr>
              <w:rPr>
                <w:lang w:val="es-PE"/>
              </w:rPr>
            </w:pPr>
            <w:r w:rsidRPr="00712D08">
              <w:rPr>
                <w:rFonts w:ascii="Georgia" w:hAnsi="Georgia"/>
                <w:b/>
                <w:sz w:val="18"/>
                <w:lang w:val="es-PE"/>
              </w:rPr>
              <w:t>Sale</w:t>
            </w:r>
          </w:p>
        </w:tc>
        <w:tc>
          <w:tcPr>
            <w:tcW w:w="5216" w:type="dxa"/>
          </w:tcPr>
          <w:p w14:paraId="284300FD" w14:textId="77777777" w:rsidR="00B3240D" w:rsidRPr="00712D08" w:rsidRDefault="00CB0031">
            <w:pPr>
              <w:rPr>
                <w:lang w:val="es-PE"/>
              </w:rPr>
            </w:pPr>
            <w:r w:rsidRPr="00712D08">
              <w:rPr>
                <w:rFonts w:ascii="Georgia" w:hAnsi="Georgia"/>
                <w:b/>
                <w:sz w:val="18"/>
                <w:lang w:val="es-PE"/>
              </w:rPr>
              <w:t>Frontera después del paso</w:t>
            </w:r>
          </w:p>
        </w:tc>
        <w:tc>
          <w:tcPr>
            <w:tcW w:w="3175" w:type="dxa"/>
          </w:tcPr>
          <w:p w14:paraId="2D89A661" w14:textId="77777777" w:rsidR="00B3240D" w:rsidRPr="00712D08" w:rsidRDefault="00CB0031">
            <w:pPr>
              <w:rPr>
                <w:lang w:val="es-PE"/>
              </w:rPr>
            </w:pPr>
            <w:r w:rsidRPr="00712D08">
              <w:rPr>
                <w:rFonts w:ascii="Georgia" w:hAnsi="Georgia"/>
                <w:b/>
                <w:sz w:val="18"/>
                <w:lang w:val="es-PE"/>
              </w:rPr>
              <w:t>¿Acerté? Si no, qué pasó</w:t>
            </w:r>
          </w:p>
        </w:tc>
      </w:tr>
      <w:tr w:rsidR="00B3240D" w:rsidRPr="00712D08" w14:paraId="484CE999" w14:textId="77777777">
        <w:trPr>
          <w:trHeight w:val="397"/>
        </w:trPr>
        <w:tc>
          <w:tcPr>
            <w:tcW w:w="680" w:type="dxa"/>
          </w:tcPr>
          <w:p w14:paraId="3CF1D97C" w14:textId="77777777" w:rsidR="00B3240D" w:rsidRPr="00712D08" w:rsidRDefault="00CB0031">
            <w:pPr>
              <w:rPr>
                <w:lang w:val="es-PE"/>
              </w:rPr>
            </w:pPr>
            <w:r w:rsidRPr="00712D08">
              <w:rPr>
                <w:rFonts w:ascii="Georgia" w:hAnsi="Georgia"/>
                <w:color w:val="676B5E"/>
                <w:sz w:val="18"/>
                <w:lang w:val="es-PE"/>
              </w:rPr>
              <w:t>1</w:t>
            </w:r>
          </w:p>
        </w:tc>
        <w:tc>
          <w:tcPr>
            <w:tcW w:w="1020" w:type="dxa"/>
          </w:tcPr>
          <w:p w14:paraId="25313EDE" w14:textId="77777777" w:rsidR="00B3240D" w:rsidRPr="00712D08" w:rsidRDefault="00B3240D">
            <w:pPr>
              <w:rPr>
                <w:lang w:val="es-PE"/>
              </w:rPr>
            </w:pPr>
          </w:p>
        </w:tc>
        <w:tc>
          <w:tcPr>
            <w:tcW w:w="5216" w:type="dxa"/>
          </w:tcPr>
          <w:p w14:paraId="6D4595CD" w14:textId="77777777" w:rsidR="00B3240D" w:rsidRPr="00712D08" w:rsidRDefault="00B3240D">
            <w:pPr>
              <w:rPr>
                <w:lang w:val="es-PE"/>
              </w:rPr>
            </w:pPr>
          </w:p>
        </w:tc>
        <w:tc>
          <w:tcPr>
            <w:tcW w:w="3175" w:type="dxa"/>
          </w:tcPr>
          <w:p w14:paraId="2190BA6F" w14:textId="77777777" w:rsidR="00B3240D" w:rsidRPr="00712D08" w:rsidRDefault="00B3240D">
            <w:pPr>
              <w:rPr>
                <w:lang w:val="es-PE"/>
              </w:rPr>
            </w:pPr>
          </w:p>
        </w:tc>
      </w:tr>
      <w:tr w:rsidR="00B3240D" w:rsidRPr="00712D08" w14:paraId="2AB55F8C" w14:textId="77777777">
        <w:trPr>
          <w:trHeight w:val="397"/>
        </w:trPr>
        <w:tc>
          <w:tcPr>
            <w:tcW w:w="680" w:type="dxa"/>
          </w:tcPr>
          <w:p w14:paraId="49AA720A" w14:textId="77777777" w:rsidR="00B3240D" w:rsidRPr="00712D08" w:rsidRDefault="00CB0031">
            <w:pPr>
              <w:rPr>
                <w:lang w:val="es-PE"/>
              </w:rPr>
            </w:pPr>
            <w:r w:rsidRPr="00712D08">
              <w:rPr>
                <w:rFonts w:ascii="Georgia" w:hAnsi="Georgia"/>
                <w:color w:val="676B5E"/>
                <w:sz w:val="18"/>
                <w:lang w:val="es-PE"/>
              </w:rPr>
              <w:t>2</w:t>
            </w:r>
          </w:p>
        </w:tc>
        <w:tc>
          <w:tcPr>
            <w:tcW w:w="1020" w:type="dxa"/>
          </w:tcPr>
          <w:p w14:paraId="2AE5D335" w14:textId="77777777" w:rsidR="00B3240D" w:rsidRPr="00712D08" w:rsidRDefault="00B3240D">
            <w:pPr>
              <w:rPr>
                <w:lang w:val="es-PE"/>
              </w:rPr>
            </w:pPr>
          </w:p>
        </w:tc>
        <w:tc>
          <w:tcPr>
            <w:tcW w:w="5216" w:type="dxa"/>
          </w:tcPr>
          <w:p w14:paraId="4DE46F78" w14:textId="77777777" w:rsidR="00B3240D" w:rsidRPr="00712D08" w:rsidRDefault="00B3240D">
            <w:pPr>
              <w:rPr>
                <w:lang w:val="es-PE"/>
              </w:rPr>
            </w:pPr>
          </w:p>
        </w:tc>
        <w:tc>
          <w:tcPr>
            <w:tcW w:w="3175" w:type="dxa"/>
          </w:tcPr>
          <w:p w14:paraId="4F9538EB" w14:textId="77777777" w:rsidR="00B3240D" w:rsidRPr="00712D08" w:rsidRDefault="00B3240D">
            <w:pPr>
              <w:rPr>
                <w:lang w:val="es-PE"/>
              </w:rPr>
            </w:pPr>
          </w:p>
        </w:tc>
      </w:tr>
      <w:tr w:rsidR="00B3240D" w:rsidRPr="00712D08" w14:paraId="5DBE4D37" w14:textId="77777777">
        <w:trPr>
          <w:trHeight w:val="397"/>
        </w:trPr>
        <w:tc>
          <w:tcPr>
            <w:tcW w:w="680" w:type="dxa"/>
          </w:tcPr>
          <w:p w14:paraId="0B1F3EFA" w14:textId="77777777" w:rsidR="00B3240D" w:rsidRPr="00712D08" w:rsidRDefault="00CB0031">
            <w:pPr>
              <w:rPr>
                <w:lang w:val="es-PE"/>
              </w:rPr>
            </w:pPr>
            <w:r w:rsidRPr="00712D08">
              <w:rPr>
                <w:rFonts w:ascii="Georgia" w:hAnsi="Georgia"/>
                <w:color w:val="676B5E"/>
                <w:sz w:val="18"/>
                <w:lang w:val="es-PE"/>
              </w:rPr>
              <w:t>3</w:t>
            </w:r>
          </w:p>
        </w:tc>
        <w:tc>
          <w:tcPr>
            <w:tcW w:w="1020" w:type="dxa"/>
          </w:tcPr>
          <w:p w14:paraId="48BFAA60" w14:textId="77777777" w:rsidR="00B3240D" w:rsidRPr="00712D08" w:rsidRDefault="00B3240D">
            <w:pPr>
              <w:rPr>
                <w:lang w:val="es-PE"/>
              </w:rPr>
            </w:pPr>
          </w:p>
        </w:tc>
        <w:tc>
          <w:tcPr>
            <w:tcW w:w="5216" w:type="dxa"/>
          </w:tcPr>
          <w:p w14:paraId="7BF80F7F" w14:textId="77777777" w:rsidR="00B3240D" w:rsidRPr="00712D08" w:rsidRDefault="00B3240D">
            <w:pPr>
              <w:rPr>
                <w:lang w:val="es-PE"/>
              </w:rPr>
            </w:pPr>
          </w:p>
        </w:tc>
        <w:tc>
          <w:tcPr>
            <w:tcW w:w="3175" w:type="dxa"/>
          </w:tcPr>
          <w:p w14:paraId="7677672E" w14:textId="77777777" w:rsidR="00B3240D" w:rsidRPr="00712D08" w:rsidRDefault="00B3240D">
            <w:pPr>
              <w:rPr>
                <w:lang w:val="es-PE"/>
              </w:rPr>
            </w:pPr>
          </w:p>
        </w:tc>
      </w:tr>
      <w:tr w:rsidR="00B3240D" w:rsidRPr="00712D08" w14:paraId="7C87375F" w14:textId="77777777">
        <w:trPr>
          <w:trHeight w:val="397"/>
        </w:trPr>
        <w:tc>
          <w:tcPr>
            <w:tcW w:w="680" w:type="dxa"/>
          </w:tcPr>
          <w:p w14:paraId="68A51A68" w14:textId="77777777" w:rsidR="00B3240D" w:rsidRPr="00712D08" w:rsidRDefault="00CB0031">
            <w:pPr>
              <w:rPr>
                <w:lang w:val="es-PE"/>
              </w:rPr>
            </w:pPr>
            <w:r w:rsidRPr="00712D08">
              <w:rPr>
                <w:rFonts w:ascii="Georgia" w:hAnsi="Georgia"/>
                <w:color w:val="676B5E"/>
                <w:sz w:val="18"/>
                <w:lang w:val="es-PE"/>
              </w:rPr>
              <w:t>4</w:t>
            </w:r>
          </w:p>
        </w:tc>
        <w:tc>
          <w:tcPr>
            <w:tcW w:w="1020" w:type="dxa"/>
          </w:tcPr>
          <w:p w14:paraId="20F30969" w14:textId="77777777" w:rsidR="00B3240D" w:rsidRPr="00712D08" w:rsidRDefault="00B3240D">
            <w:pPr>
              <w:rPr>
                <w:lang w:val="es-PE"/>
              </w:rPr>
            </w:pPr>
          </w:p>
        </w:tc>
        <w:tc>
          <w:tcPr>
            <w:tcW w:w="5216" w:type="dxa"/>
          </w:tcPr>
          <w:p w14:paraId="26BCBDC3" w14:textId="77777777" w:rsidR="00B3240D" w:rsidRPr="00712D08" w:rsidRDefault="00B3240D">
            <w:pPr>
              <w:rPr>
                <w:lang w:val="es-PE"/>
              </w:rPr>
            </w:pPr>
          </w:p>
        </w:tc>
        <w:tc>
          <w:tcPr>
            <w:tcW w:w="3175" w:type="dxa"/>
          </w:tcPr>
          <w:p w14:paraId="31C8B9A8" w14:textId="77777777" w:rsidR="00B3240D" w:rsidRPr="00712D08" w:rsidRDefault="00B3240D">
            <w:pPr>
              <w:rPr>
                <w:lang w:val="es-PE"/>
              </w:rPr>
            </w:pPr>
          </w:p>
        </w:tc>
      </w:tr>
      <w:tr w:rsidR="00B3240D" w:rsidRPr="00712D08" w14:paraId="55B9188C" w14:textId="77777777">
        <w:trPr>
          <w:trHeight w:val="397"/>
        </w:trPr>
        <w:tc>
          <w:tcPr>
            <w:tcW w:w="680" w:type="dxa"/>
          </w:tcPr>
          <w:p w14:paraId="6A643371" w14:textId="77777777" w:rsidR="00B3240D" w:rsidRPr="00712D08" w:rsidRDefault="00CB0031">
            <w:pPr>
              <w:rPr>
                <w:lang w:val="es-PE"/>
              </w:rPr>
            </w:pPr>
            <w:r w:rsidRPr="00712D08">
              <w:rPr>
                <w:rFonts w:ascii="Georgia" w:hAnsi="Georgia"/>
                <w:color w:val="676B5E"/>
                <w:sz w:val="18"/>
                <w:lang w:val="es-PE"/>
              </w:rPr>
              <w:t>5</w:t>
            </w:r>
          </w:p>
        </w:tc>
        <w:tc>
          <w:tcPr>
            <w:tcW w:w="1020" w:type="dxa"/>
          </w:tcPr>
          <w:p w14:paraId="211660AD" w14:textId="77777777" w:rsidR="00B3240D" w:rsidRPr="00712D08" w:rsidRDefault="00B3240D">
            <w:pPr>
              <w:rPr>
                <w:lang w:val="es-PE"/>
              </w:rPr>
            </w:pPr>
          </w:p>
        </w:tc>
        <w:tc>
          <w:tcPr>
            <w:tcW w:w="5216" w:type="dxa"/>
          </w:tcPr>
          <w:p w14:paraId="72879287" w14:textId="77777777" w:rsidR="00B3240D" w:rsidRPr="00712D08" w:rsidRDefault="00B3240D">
            <w:pPr>
              <w:rPr>
                <w:lang w:val="es-PE"/>
              </w:rPr>
            </w:pPr>
          </w:p>
        </w:tc>
        <w:tc>
          <w:tcPr>
            <w:tcW w:w="3175" w:type="dxa"/>
          </w:tcPr>
          <w:p w14:paraId="560D4266" w14:textId="77777777" w:rsidR="00B3240D" w:rsidRPr="00712D08" w:rsidRDefault="00B3240D">
            <w:pPr>
              <w:rPr>
                <w:lang w:val="es-PE"/>
              </w:rPr>
            </w:pPr>
          </w:p>
        </w:tc>
      </w:tr>
      <w:tr w:rsidR="00B3240D" w:rsidRPr="00712D08" w14:paraId="0C6EB883" w14:textId="77777777">
        <w:trPr>
          <w:trHeight w:val="397"/>
        </w:trPr>
        <w:tc>
          <w:tcPr>
            <w:tcW w:w="680" w:type="dxa"/>
          </w:tcPr>
          <w:p w14:paraId="38EF965D" w14:textId="77777777" w:rsidR="00B3240D" w:rsidRPr="00712D08" w:rsidRDefault="00CB0031">
            <w:pPr>
              <w:rPr>
                <w:lang w:val="es-PE"/>
              </w:rPr>
            </w:pPr>
            <w:r w:rsidRPr="00712D08">
              <w:rPr>
                <w:rFonts w:ascii="Georgia" w:hAnsi="Georgia"/>
                <w:color w:val="676B5E"/>
                <w:sz w:val="18"/>
                <w:lang w:val="es-PE"/>
              </w:rPr>
              <w:t>6</w:t>
            </w:r>
          </w:p>
        </w:tc>
        <w:tc>
          <w:tcPr>
            <w:tcW w:w="1020" w:type="dxa"/>
          </w:tcPr>
          <w:p w14:paraId="5A685004" w14:textId="77777777" w:rsidR="00B3240D" w:rsidRPr="00712D08" w:rsidRDefault="00B3240D">
            <w:pPr>
              <w:rPr>
                <w:lang w:val="es-PE"/>
              </w:rPr>
            </w:pPr>
          </w:p>
        </w:tc>
        <w:tc>
          <w:tcPr>
            <w:tcW w:w="5216" w:type="dxa"/>
          </w:tcPr>
          <w:p w14:paraId="6ED2884F" w14:textId="77777777" w:rsidR="00B3240D" w:rsidRPr="00712D08" w:rsidRDefault="00B3240D">
            <w:pPr>
              <w:rPr>
                <w:lang w:val="es-PE"/>
              </w:rPr>
            </w:pPr>
          </w:p>
        </w:tc>
        <w:tc>
          <w:tcPr>
            <w:tcW w:w="3175" w:type="dxa"/>
          </w:tcPr>
          <w:p w14:paraId="1DC43D41" w14:textId="77777777" w:rsidR="00B3240D" w:rsidRPr="00712D08" w:rsidRDefault="00B3240D">
            <w:pPr>
              <w:rPr>
                <w:lang w:val="es-PE"/>
              </w:rPr>
            </w:pPr>
          </w:p>
        </w:tc>
      </w:tr>
      <w:tr w:rsidR="00B3240D" w:rsidRPr="00712D08" w14:paraId="7DB99C4F" w14:textId="77777777">
        <w:trPr>
          <w:trHeight w:val="397"/>
        </w:trPr>
        <w:tc>
          <w:tcPr>
            <w:tcW w:w="680" w:type="dxa"/>
          </w:tcPr>
          <w:p w14:paraId="0EA94186" w14:textId="77777777" w:rsidR="00B3240D" w:rsidRPr="00712D08" w:rsidRDefault="00CB0031">
            <w:pPr>
              <w:rPr>
                <w:lang w:val="es-PE"/>
              </w:rPr>
            </w:pPr>
            <w:r w:rsidRPr="00712D08">
              <w:rPr>
                <w:rFonts w:ascii="Georgia" w:hAnsi="Georgia"/>
                <w:color w:val="676B5E"/>
                <w:sz w:val="18"/>
                <w:lang w:val="es-PE"/>
              </w:rPr>
              <w:t>7</w:t>
            </w:r>
          </w:p>
        </w:tc>
        <w:tc>
          <w:tcPr>
            <w:tcW w:w="1020" w:type="dxa"/>
          </w:tcPr>
          <w:p w14:paraId="0E43738C" w14:textId="77777777" w:rsidR="00B3240D" w:rsidRPr="00712D08" w:rsidRDefault="00B3240D">
            <w:pPr>
              <w:rPr>
                <w:lang w:val="es-PE"/>
              </w:rPr>
            </w:pPr>
          </w:p>
        </w:tc>
        <w:tc>
          <w:tcPr>
            <w:tcW w:w="5216" w:type="dxa"/>
          </w:tcPr>
          <w:p w14:paraId="4CB4685F" w14:textId="77777777" w:rsidR="00B3240D" w:rsidRPr="00712D08" w:rsidRDefault="00B3240D">
            <w:pPr>
              <w:rPr>
                <w:lang w:val="es-PE"/>
              </w:rPr>
            </w:pPr>
          </w:p>
        </w:tc>
        <w:tc>
          <w:tcPr>
            <w:tcW w:w="3175" w:type="dxa"/>
          </w:tcPr>
          <w:p w14:paraId="4014EC4A" w14:textId="77777777" w:rsidR="00B3240D" w:rsidRPr="00712D08" w:rsidRDefault="00B3240D">
            <w:pPr>
              <w:rPr>
                <w:lang w:val="es-PE"/>
              </w:rPr>
            </w:pPr>
          </w:p>
        </w:tc>
      </w:tr>
      <w:tr w:rsidR="00B3240D" w:rsidRPr="00712D08" w14:paraId="0FA7CBF8" w14:textId="77777777">
        <w:trPr>
          <w:trHeight w:val="397"/>
        </w:trPr>
        <w:tc>
          <w:tcPr>
            <w:tcW w:w="680" w:type="dxa"/>
          </w:tcPr>
          <w:p w14:paraId="54AE8333" w14:textId="77777777" w:rsidR="00B3240D" w:rsidRPr="00712D08" w:rsidRDefault="00CB0031">
            <w:pPr>
              <w:rPr>
                <w:lang w:val="es-PE"/>
              </w:rPr>
            </w:pPr>
            <w:r w:rsidRPr="00712D08">
              <w:rPr>
                <w:rFonts w:ascii="Georgia" w:hAnsi="Georgia"/>
                <w:color w:val="676B5E"/>
                <w:sz w:val="18"/>
                <w:lang w:val="es-PE"/>
              </w:rPr>
              <w:t>8</w:t>
            </w:r>
          </w:p>
        </w:tc>
        <w:tc>
          <w:tcPr>
            <w:tcW w:w="1020" w:type="dxa"/>
          </w:tcPr>
          <w:p w14:paraId="45EC2926" w14:textId="77777777" w:rsidR="00B3240D" w:rsidRPr="00712D08" w:rsidRDefault="00B3240D">
            <w:pPr>
              <w:rPr>
                <w:lang w:val="es-PE"/>
              </w:rPr>
            </w:pPr>
          </w:p>
        </w:tc>
        <w:tc>
          <w:tcPr>
            <w:tcW w:w="5216" w:type="dxa"/>
          </w:tcPr>
          <w:p w14:paraId="0FF366AE" w14:textId="77777777" w:rsidR="00B3240D" w:rsidRPr="00712D08" w:rsidRDefault="00B3240D">
            <w:pPr>
              <w:rPr>
                <w:lang w:val="es-PE"/>
              </w:rPr>
            </w:pPr>
          </w:p>
        </w:tc>
        <w:tc>
          <w:tcPr>
            <w:tcW w:w="3175" w:type="dxa"/>
          </w:tcPr>
          <w:p w14:paraId="07B6ECD1" w14:textId="77777777" w:rsidR="00B3240D" w:rsidRPr="00712D08" w:rsidRDefault="00B3240D">
            <w:pPr>
              <w:rPr>
                <w:lang w:val="es-PE"/>
              </w:rPr>
            </w:pPr>
          </w:p>
        </w:tc>
      </w:tr>
    </w:tbl>
    <w:p w14:paraId="3348ABDB" w14:textId="77777777" w:rsidR="00B3240D" w:rsidRPr="00712D08" w:rsidRDefault="00B3240D">
      <w:pPr>
        <w:spacing w:after="40"/>
        <w:rPr>
          <w:lang w:val="es-PE"/>
        </w:rPr>
      </w:pPr>
    </w:p>
    <w:p w14:paraId="05F5C455" w14:textId="77777777" w:rsidR="00B3240D" w:rsidRPr="00712D08" w:rsidRDefault="00CB0031">
      <w:pPr>
        <w:rPr>
          <w:lang w:val="es-PE"/>
        </w:rPr>
      </w:pPr>
      <w:r w:rsidRPr="00712D08">
        <w:rPr>
          <w:lang w:val="es-PE"/>
        </w:rPr>
        <w:br w:type="page"/>
      </w:r>
    </w:p>
    <w:p w14:paraId="4079A734" w14:textId="77777777" w:rsidR="00B3240D" w:rsidRPr="00712D08" w:rsidRDefault="00CB0031">
      <w:pPr>
        <w:spacing w:after="60"/>
        <w:rPr>
          <w:lang w:val="es-PE"/>
        </w:rPr>
      </w:pPr>
      <w:r w:rsidRPr="00712D08">
        <w:rPr>
          <w:rFonts w:ascii="Georgia" w:hAnsi="Georgia"/>
          <w:b/>
          <w:color w:val="A64C28"/>
          <w:sz w:val="25"/>
          <w:lang w:val="es-PE"/>
        </w:rPr>
        <w:lastRenderedPageBreak/>
        <w:t>2 · Tu propio problema</w:t>
      </w:r>
    </w:p>
    <w:p w14:paraId="161043D2" w14:textId="77777777" w:rsidR="00B3240D" w:rsidRPr="00712D08" w:rsidRDefault="00CB0031">
      <w:pPr>
        <w:spacing w:after="80"/>
        <w:rPr>
          <w:lang w:val="es-PE"/>
        </w:rPr>
      </w:pPr>
      <w:r w:rsidRPr="00712D08">
        <w:rPr>
          <w:rFonts w:ascii="Georgia" w:hAnsi="Georgia"/>
          <w:i/>
          <w:color w:val="676B5E"/>
          <w:sz w:val="19"/>
          <w:lang w:val="es-PE"/>
        </w:rPr>
        <w:t>El de la estación 1 de la ficha. Aquí se le pone el cuerpo que le faltaba: el espacio de estados y una traza sobre él. Un asistente no conoce tu problema; si se lo explicas entero para que lo trace, ya hiciste el trabajo.</w:t>
      </w:r>
    </w:p>
    <w:tbl>
      <w:tblPr>
        <w:tblStyle w:val="Tablaconcuadrcula"/>
        <w:tblW w:w="0" w:type="auto"/>
        <w:tblLook w:val="04A0" w:firstRow="1" w:lastRow="0" w:firstColumn="1" w:lastColumn="0" w:noHBand="0" w:noVBand="1"/>
      </w:tblPr>
      <w:tblGrid>
        <w:gridCol w:w="2154"/>
        <w:gridCol w:w="7937"/>
      </w:tblGrid>
      <w:tr w:rsidR="00B3240D" w:rsidRPr="00712D08" w14:paraId="71841203" w14:textId="77777777">
        <w:tc>
          <w:tcPr>
            <w:tcW w:w="2154" w:type="dxa"/>
          </w:tcPr>
          <w:p w14:paraId="09067F2C" w14:textId="77777777" w:rsidR="00B3240D" w:rsidRPr="00712D08" w:rsidRDefault="00CB0031">
            <w:pPr>
              <w:rPr>
                <w:lang w:val="es-PE"/>
              </w:rPr>
            </w:pPr>
            <w:r w:rsidRPr="00712D08">
              <w:rPr>
                <w:rFonts w:ascii="Georgia" w:hAnsi="Georgia"/>
                <w:b/>
                <w:sz w:val="18"/>
                <w:lang w:val="es-PE"/>
              </w:rPr>
              <w:t>Pieza</w:t>
            </w:r>
          </w:p>
        </w:tc>
        <w:tc>
          <w:tcPr>
            <w:tcW w:w="7937" w:type="dxa"/>
          </w:tcPr>
          <w:p w14:paraId="59497115" w14:textId="77777777" w:rsidR="00B3240D" w:rsidRPr="00712D08" w:rsidRDefault="00CB0031">
            <w:pPr>
              <w:rPr>
                <w:lang w:val="es-PE"/>
              </w:rPr>
            </w:pPr>
            <w:r w:rsidRPr="00712D08">
              <w:rPr>
                <w:rFonts w:ascii="Georgia" w:hAnsi="Georgia"/>
                <w:b/>
                <w:sz w:val="18"/>
                <w:lang w:val="es-PE"/>
              </w:rPr>
              <w:t>En tu problema, escrito con precisión</w:t>
            </w:r>
          </w:p>
        </w:tc>
      </w:tr>
      <w:tr w:rsidR="00B3240D" w:rsidRPr="00712D08" w14:paraId="12766907" w14:textId="77777777">
        <w:trPr>
          <w:trHeight w:val="539"/>
        </w:trPr>
        <w:tc>
          <w:tcPr>
            <w:tcW w:w="2154" w:type="dxa"/>
          </w:tcPr>
          <w:p w14:paraId="72B3DFB1" w14:textId="77777777" w:rsidR="00B3240D" w:rsidRPr="00712D08" w:rsidRDefault="00CB0031">
            <w:pPr>
              <w:rPr>
                <w:lang w:val="es-PE"/>
              </w:rPr>
            </w:pPr>
            <w:r w:rsidRPr="00712D08">
              <w:rPr>
                <w:rFonts w:ascii="Georgia" w:hAnsi="Georgia"/>
                <w:color w:val="676B5E"/>
                <w:sz w:val="18"/>
                <w:lang w:val="es-PE"/>
              </w:rPr>
              <w:t>Estado inicial</w:t>
            </w:r>
          </w:p>
        </w:tc>
        <w:tc>
          <w:tcPr>
            <w:tcW w:w="7937" w:type="dxa"/>
          </w:tcPr>
          <w:p w14:paraId="79998B00" w14:textId="77777777" w:rsidR="00B3240D" w:rsidRPr="00712D08" w:rsidRDefault="00B3240D">
            <w:pPr>
              <w:rPr>
                <w:lang w:val="es-PE"/>
              </w:rPr>
            </w:pPr>
          </w:p>
        </w:tc>
      </w:tr>
      <w:tr w:rsidR="00B3240D" w:rsidRPr="00712D08" w14:paraId="2BC4057D" w14:textId="77777777">
        <w:trPr>
          <w:trHeight w:val="539"/>
        </w:trPr>
        <w:tc>
          <w:tcPr>
            <w:tcW w:w="2154" w:type="dxa"/>
          </w:tcPr>
          <w:p w14:paraId="63A7E5EA" w14:textId="77777777" w:rsidR="00B3240D" w:rsidRPr="00712D08" w:rsidRDefault="00CB0031">
            <w:pPr>
              <w:rPr>
                <w:lang w:val="es-PE"/>
              </w:rPr>
            </w:pPr>
            <w:r w:rsidRPr="00712D08">
              <w:rPr>
                <w:rFonts w:ascii="Georgia" w:hAnsi="Georgia"/>
                <w:color w:val="676B5E"/>
                <w:sz w:val="18"/>
                <w:lang w:val="es-PE"/>
              </w:rPr>
              <w:t>Acciones</w:t>
            </w:r>
          </w:p>
        </w:tc>
        <w:tc>
          <w:tcPr>
            <w:tcW w:w="7937" w:type="dxa"/>
          </w:tcPr>
          <w:p w14:paraId="3B2C40F0" w14:textId="77777777" w:rsidR="00B3240D" w:rsidRPr="00712D08" w:rsidRDefault="00B3240D">
            <w:pPr>
              <w:rPr>
                <w:lang w:val="es-PE"/>
              </w:rPr>
            </w:pPr>
          </w:p>
        </w:tc>
      </w:tr>
      <w:tr w:rsidR="00B3240D" w:rsidRPr="00712D08" w14:paraId="3F2BC983" w14:textId="77777777">
        <w:trPr>
          <w:trHeight w:val="539"/>
        </w:trPr>
        <w:tc>
          <w:tcPr>
            <w:tcW w:w="2154" w:type="dxa"/>
          </w:tcPr>
          <w:p w14:paraId="1A135F22" w14:textId="77777777" w:rsidR="00B3240D" w:rsidRPr="00712D08" w:rsidRDefault="00CB0031">
            <w:pPr>
              <w:rPr>
                <w:lang w:val="es-PE"/>
              </w:rPr>
            </w:pPr>
            <w:r w:rsidRPr="00712D08">
              <w:rPr>
                <w:rFonts w:ascii="Georgia" w:hAnsi="Georgia"/>
                <w:color w:val="676B5E"/>
                <w:sz w:val="18"/>
                <w:lang w:val="es-PE"/>
              </w:rPr>
              <w:t>Transición</w:t>
            </w:r>
          </w:p>
        </w:tc>
        <w:tc>
          <w:tcPr>
            <w:tcW w:w="7937" w:type="dxa"/>
          </w:tcPr>
          <w:p w14:paraId="74356334" w14:textId="77777777" w:rsidR="00B3240D" w:rsidRPr="00712D08" w:rsidRDefault="00B3240D">
            <w:pPr>
              <w:rPr>
                <w:lang w:val="es-PE"/>
              </w:rPr>
            </w:pPr>
          </w:p>
        </w:tc>
      </w:tr>
      <w:tr w:rsidR="00B3240D" w:rsidRPr="00712D08" w14:paraId="7E829DEC" w14:textId="77777777">
        <w:trPr>
          <w:trHeight w:val="539"/>
        </w:trPr>
        <w:tc>
          <w:tcPr>
            <w:tcW w:w="2154" w:type="dxa"/>
          </w:tcPr>
          <w:p w14:paraId="0DDE77BE" w14:textId="77777777" w:rsidR="00B3240D" w:rsidRPr="00712D08" w:rsidRDefault="00CB0031">
            <w:pPr>
              <w:rPr>
                <w:lang w:val="es-PE"/>
              </w:rPr>
            </w:pPr>
            <w:r w:rsidRPr="00712D08">
              <w:rPr>
                <w:rFonts w:ascii="Georgia" w:hAnsi="Georgia"/>
                <w:color w:val="676B5E"/>
                <w:sz w:val="18"/>
                <w:lang w:val="es-PE"/>
              </w:rPr>
              <w:t>Prueba de meta</w:t>
            </w:r>
          </w:p>
        </w:tc>
        <w:tc>
          <w:tcPr>
            <w:tcW w:w="7937" w:type="dxa"/>
          </w:tcPr>
          <w:p w14:paraId="2AA45CA3" w14:textId="77777777" w:rsidR="00B3240D" w:rsidRPr="00712D08" w:rsidRDefault="00B3240D">
            <w:pPr>
              <w:rPr>
                <w:lang w:val="es-PE"/>
              </w:rPr>
            </w:pPr>
          </w:p>
        </w:tc>
      </w:tr>
      <w:tr w:rsidR="00B3240D" w:rsidRPr="00712D08" w14:paraId="051751C6" w14:textId="77777777">
        <w:trPr>
          <w:trHeight w:val="539"/>
        </w:trPr>
        <w:tc>
          <w:tcPr>
            <w:tcW w:w="2154" w:type="dxa"/>
          </w:tcPr>
          <w:p w14:paraId="73F1563A" w14:textId="77777777" w:rsidR="00B3240D" w:rsidRPr="00712D08" w:rsidRDefault="00CB0031">
            <w:pPr>
              <w:rPr>
                <w:lang w:val="es-PE"/>
              </w:rPr>
            </w:pPr>
            <w:r w:rsidRPr="00712D08">
              <w:rPr>
                <w:rFonts w:ascii="Georgia" w:hAnsi="Georgia"/>
                <w:color w:val="676B5E"/>
                <w:sz w:val="18"/>
                <w:lang w:val="es-PE"/>
              </w:rPr>
              <w:t>Costo de cada acción</w:t>
            </w:r>
          </w:p>
        </w:tc>
        <w:tc>
          <w:tcPr>
            <w:tcW w:w="7937" w:type="dxa"/>
          </w:tcPr>
          <w:p w14:paraId="0C85D3B4" w14:textId="77777777" w:rsidR="00B3240D" w:rsidRPr="00712D08" w:rsidRDefault="00B3240D">
            <w:pPr>
              <w:rPr>
                <w:lang w:val="es-PE"/>
              </w:rPr>
            </w:pPr>
          </w:p>
        </w:tc>
      </w:tr>
    </w:tbl>
    <w:p w14:paraId="6AA8C0F0" w14:textId="77777777" w:rsidR="00B3240D" w:rsidRPr="00712D08" w:rsidRDefault="00B3240D">
      <w:pPr>
        <w:spacing w:after="40"/>
        <w:rPr>
          <w:lang w:val="es-PE"/>
        </w:rPr>
      </w:pPr>
    </w:p>
    <w:p w14:paraId="66FEB73D" w14:textId="77777777" w:rsidR="00B3240D" w:rsidRPr="00712D08" w:rsidRDefault="00CB0031">
      <w:pPr>
        <w:spacing w:after="80"/>
        <w:rPr>
          <w:lang w:val="es-PE"/>
        </w:rPr>
      </w:pPr>
      <w:r w:rsidRPr="00712D08">
        <w:rPr>
          <w:rFonts w:ascii="Georgia" w:hAnsi="Georgia"/>
          <w:i/>
          <w:color w:val="676B5E"/>
          <w:sz w:val="19"/>
          <w:lang w:val="es-PE"/>
        </w:rPr>
        <w:t>Dibuja el espacio de estados: al menos ocho estados como círculos, las acciones como flechas con su costo. Puede ser a mano y pegar la foto aquí.</w:t>
      </w:r>
    </w:p>
    <w:tbl>
      <w:tblPr>
        <w:tblStyle w:val="Tablaconcuadrcula"/>
        <w:tblW w:w="0" w:type="auto"/>
        <w:tblLook w:val="04A0" w:firstRow="1" w:lastRow="0" w:firstColumn="1" w:lastColumn="0" w:noHBand="0" w:noVBand="1"/>
      </w:tblPr>
      <w:tblGrid>
        <w:gridCol w:w="10091"/>
      </w:tblGrid>
      <w:tr w:rsidR="00B3240D" w:rsidRPr="00712D08" w14:paraId="2C468A9C" w14:textId="77777777">
        <w:trPr>
          <w:trHeight w:val="3685"/>
        </w:trPr>
        <w:tc>
          <w:tcPr>
            <w:tcW w:w="10091" w:type="dxa"/>
          </w:tcPr>
          <w:p w14:paraId="54C88942" w14:textId="77777777" w:rsidR="00B3240D" w:rsidRPr="00712D08" w:rsidRDefault="00B3240D">
            <w:pPr>
              <w:rPr>
                <w:lang w:val="es-PE"/>
              </w:rPr>
            </w:pPr>
          </w:p>
        </w:tc>
      </w:tr>
    </w:tbl>
    <w:p w14:paraId="29405026" w14:textId="77777777" w:rsidR="00B3240D" w:rsidRPr="00712D08" w:rsidRDefault="00B3240D">
      <w:pPr>
        <w:spacing w:after="40"/>
        <w:rPr>
          <w:lang w:val="es-PE"/>
        </w:rPr>
      </w:pPr>
    </w:p>
    <w:p w14:paraId="234F949A" w14:textId="77777777" w:rsidR="00B3240D" w:rsidRPr="00712D08" w:rsidRDefault="00CB0031">
      <w:pPr>
        <w:spacing w:after="80"/>
        <w:rPr>
          <w:lang w:val="es-PE"/>
        </w:rPr>
      </w:pPr>
      <w:r w:rsidRPr="00712D08">
        <w:rPr>
          <w:rFonts w:ascii="Georgia" w:hAnsi="Georgia"/>
          <w:i/>
          <w:color w:val="676B5E"/>
          <w:sz w:val="19"/>
          <w:lang w:val="es-PE"/>
        </w:rPr>
        <w:t>Ahora traza amplitud sobre tu espacio de estados, seis pasos, con la misma disciplina que en la parte 1. Define primero en qué orden entran los vecinos.</w:t>
      </w:r>
    </w:p>
    <w:tbl>
      <w:tblPr>
        <w:tblStyle w:val="Tablaconcuadrcula"/>
        <w:tblW w:w="0" w:type="auto"/>
        <w:tblLook w:val="04A0" w:firstRow="1" w:lastRow="0" w:firstColumn="1" w:lastColumn="0" w:noHBand="0" w:noVBand="1"/>
      </w:tblPr>
      <w:tblGrid>
        <w:gridCol w:w="680"/>
        <w:gridCol w:w="1701"/>
        <w:gridCol w:w="7710"/>
      </w:tblGrid>
      <w:tr w:rsidR="00B3240D" w:rsidRPr="00712D08" w14:paraId="4C02AEB8" w14:textId="77777777">
        <w:tc>
          <w:tcPr>
            <w:tcW w:w="680" w:type="dxa"/>
          </w:tcPr>
          <w:p w14:paraId="3F04A6C5" w14:textId="77777777" w:rsidR="00B3240D" w:rsidRPr="00712D08" w:rsidRDefault="00CB0031">
            <w:pPr>
              <w:rPr>
                <w:lang w:val="es-PE"/>
              </w:rPr>
            </w:pPr>
            <w:r w:rsidRPr="00712D08">
              <w:rPr>
                <w:rFonts w:ascii="Georgia" w:hAnsi="Georgia"/>
                <w:b/>
                <w:sz w:val="18"/>
                <w:lang w:val="es-PE"/>
              </w:rPr>
              <w:t>Paso</w:t>
            </w:r>
          </w:p>
        </w:tc>
        <w:tc>
          <w:tcPr>
            <w:tcW w:w="1701" w:type="dxa"/>
          </w:tcPr>
          <w:p w14:paraId="307EB0B4" w14:textId="77777777" w:rsidR="00B3240D" w:rsidRPr="00712D08" w:rsidRDefault="00CB0031">
            <w:pPr>
              <w:rPr>
                <w:lang w:val="es-PE"/>
              </w:rPr>
            </w:pPr>
            <w:r w:rsidRPr="00712D08">
              <w:rPr>
                <w:rFonts w:ascii="Georgia" w:hAnsi="Georgia"/>
                <w:b/>
                <w:sz w:val="18"/>
                <w:lang w:val="es-PE"/>
              </w:rPr>
              <w:t>Sale</w:t>
            </w:r>
          </w:p>
        </w:tc>
        <w:tc>
          <w:tcPr>
            <w:tcW w:w="7710" w:type="dxa"/>
          </w:tcPr>
          <w:p w14:paraId="074DBAC4" w14:textId="77777777" w:rsidR="00B3240D" w:rsidRPr="00712D08" w:rsidRDefault="00CB0031">
            <w:pPr>
              <w:rPr>
                <w:lang w:val="es-PE"/>
              </w:rPr>
            </w:pPr>
            <w:r w:rsidRPr="00712D08">
              <w:rPr>
                <w:rFonts w:ascii="Georgia" w:hAnsi="Georgia"/>
                <w:b/>
                <w:sz w:val="18"/>
                <w:lang w:val="es-PE"/>
              </w:rPr>
              <w:t>Frontera después del paso</w:t>
            </w:r>
          </w:p>
        </w:tc>
      </w:tr>
      <w:tr w:rsidR="00B3240D" w:rsidRPr="00712D08" w14:paraId="73AF7E58" w14:textId="77777777">
        <w:trPr>
          <w:trHeight w:val="397"/>
        </w:trPr>
        <w:tc>
          <w:tcPr>
            <w:tcW w:w="680" w:type="dxa"/>
          </w:tcPr>
          <w:p w14:paraId="1DF5A78E" w14:textId="77777777" w:rsidR="00B3240D" w:rsidRPr="00712D08" w:rsidRDefault="00CB0031">
            <w:pPr>
              <w:rPr>
                <w:lang w:val="es-PE"/>
              </w:rPr>
            </w:pPr>
            <w:r w:rsidRPr="00712D08">
              <w:rPr>
                <w:rFonts w:ascii="Georgia" w:hAnsi="Georgia"/>
                <w:color w:val="676B5E"/>
                <w:sz w:val="18"/>
                <w:lang w:val="es-PE"/>
              </w:rPr>
              <w:t>1</w:t>
            </w:r>
          </w:p>
        </w:tc>
        <w:tc>
          <w:tcPr>
            <w:tcW w:w="1701" w:type="dxa"/>
          </w:tcPr>
          <w:p w14:paraId="7429BCD6" w14:textId="77777777" w:rsidR="00B3240D" w:rsidRPr="00712D08" w:rsidRDefault="00B3240D">
            <w:pPr>
              <w:rPr>
                <w:lang w:val="es-PE"/>
              </w:rPr>
            </w:pPr>
          </w:p>
        </w:tc>
        <w:tc>
          <w:tcPr>
            <w:tcW w:w="7710" w:type="dxa"/>
          </w:tcPr>
          <w:p w14:paraId="003E5E2C" w14:textId="77777777" w:rsidR="00B3240D" w:rsidRPr="00712D08" w:rsidRDefault="00B3240D">
            <w:pPr>
              <w:rPr>
                <w:lang w:val="es-PE"/>
              </w:rPr>
            </w:pPr>
          </w:p>
        </w:tc>
      </w:tr>
      <w:tr w:rsidR="00B3240D" w:rsidRPr="00712D08" w14:paraId="4BD68882" w14:textId="77777777">
        <w:trPr>
          <w:trHeight w:val="397"/>
        </w:trPr>
        <w:tc>
          <w:tcPr>
            <w:tcW w:w="680" w:type="dxa"/>
          </w:tcPr>
          <w:p w14:paraId="2E8EF74C" w14:textId="77777777" w:rsidR="00B3240D" w:rsidRPr="00712D08" w:rsidRDefault="00CB0031">
            <w:pPr>
              <w:rPr>
                <w:lang w:val="es-PE"/>
              </w:rPr>
            </w:pPr>
            <w:r w:rsidRPr="00712D08">
              <w:rPr>
                <w:rFonts w:ascii="Georgia" w:hAnsi="Georgia"/>
                <w:color w:val="676B5E"/>
                <w:sz w:val="18"/>
                <w:lang w:val="es-PE"/>
              </w:rPr>
              <w:t>2</w:t>
            </w:r>
          </w:p>
        </w:tc>
        <w:tc>
          <w:tcPr>
            <w:tcW w:w="1701" w:type="dxa"/>
          </w:tcPr>
          <w:p w14:paraId="3DB1F41A" w14:textId="77777777" w:rsidR="00B3240D" w:rsidRPr="00712D08" w:rsidRDefault="00B3240D">
            <w:pPr>
              <w:rPr>
                <w:lang w:val="es-PE"/>
              </w:rPr>
            </w:pPr>
          </w:p>
        </w:tc>
        <w:tc>
          <w:tcPr>
            <w:tcW w:w="7710" w:type="dxa"/>
          </w:tcPr>
          <w:p w14:paraId="6EEE6CF3" w14:textId="77777777" w:rsidR="00B3240D" w:rsidRPr="00712D08" w:rsidRDefault="00B3240D">
            <w:pPr>
              <w:rPr>
                <w:lang w:val="es-PE"/>
              </w:rPr>
            </w:pPr>
          </w:p>
        </w:tc>
      </w:tr>
      <w:tr w:rsidR="00B3240D" w:rsidRPr="00712D08" w14:paraId="2469911C" w14:textId="77777777">
        <w:trPr>
          <w:trHeight w:val="397"/>
        </w:trPr>
        <w:tc>
          <w:tcPr>
            <w:tcW w:w="680" w:type="dxa"/>
          </w:tcPr>
          <w:p w14:paraId="003FC22A" w14:textId="77777777" w:rsidR="00B3240D" w:rsidRPr="00712D08" w:rsidRDefault="00CB0031">
            <w:pPr>
              <w:rPr>
                <w:lang w:val="es-PE"/>
              </w:rPr>
            </w:pPr>
            <w:r w:rsidRPr="00712D08">
              <w:rPr>
                <w:rFonts w:ascii="Georgia" w:hAnsi="Georgia"/>
                <w:color w:val="676B5E"/>
                <w:sz w:val="18"/>
                <w:lang w:val="es-PE"/>
              </w:rPr>
              <w:t>3</w:t>
            </w:r>
          </w:p>
        </w:tc>
        <w:tc>
          <w:tcPr>
            <w:tcW w:w="1701" w:type="dxa"/>
          </w:tcPr>
          <w:p w14:paraId="29087E0E" w14:textId="77777777" w:rsidR="00B3240D" w:rsidRPr="00712D08" w:rsidRDefault="00B3240D">
            <w:pPr>
              <w:rPr>
                <w:lang w:val="es-PE"/>
              </w:rPr>
            </w:pPr>
          </w:p>
        </w:tc>
        <w:tc>
          <w:tcPr>
            <w:tcW w:w="7710" w:type="dxa"/>
          </w:tcPr>
          <w:p w14:paraId="45D8ACCA" w14:textId="77777777" w:rsidR="00B3240D" w:rsidRPr="00712D08" w:rsidRDefault="00B3240D">
            <w:pPr>
              <w:rPr>
                <w:lang w:val="es-PE"/>
              </w:rPr>
            </w:pPr>
          </w:p>
        </w:tc>
      </w:tr>
      <w:tr w:rsidR="00B3240D" w:rsidRPr="00712D08" w14:paraId="34CE6FEC" w14:textId="77777777">
        <w:trPr>
          <w:trHeight w:val="397"/>
        </w:trPr>
        <w:tc>
          <w:tcPr>
            <w:tcW w:w="680" w:type="dxa"/>
          </w:tcPr>
          <w:p w14:paraId="00F09CD8" w14:textId="77777777" w:rsidR="00B3240D" w:rsidRPr="00712D08" w:rsidRDefault="00CB0031">
            <w:pPr>
              <w:rPr>
                <w:lang w:val="es-PE"/>
              </w:rPr>
            </w:pPr>
            <w:r w:rsidRPr="00712D08">
              <w:rPr>
                <w:rFonts w:ascii="Georgia" w:hAnsi="Georgia"/>
                <w:color w:val="676B5E"/>
                <w:sz w:val="18"/>
                <w:lang w:val="es-PE"/>
              </w:rPr>
              <w:t>4</w:t>
            </w:r>
          </w:p>
        </w:tc>
        <w:tc>
          <w:tcPr>
            <w:tcW w:w="1701" w:type="dxa"/>
          </w:tcPr>
          <w:p w14:paraId="29BDAA64" w14:textId="77777777" w:rsidR="00B3240D" w:rsidRPr="00712D08" w:rsidRDefault="00B3240D">
            <w:pPr>
              <w:rPr>
                <w:lang w:val="es-PE"/>
              </w:rPr>
            </w:pPr>
          </w:p>
        </w:tc>
        <w:tc>
          <w:tcPr>
            <w:tcW w:w="7710" w:type="dxa"/>
          </w:tcPr>
          <w:p w14:paraId="6C3E8057" w14:textId="77777777" w:rsidR="00B3240D" w:rsidRPr="00712D08" w:rsidRDefault="00B3240D">
            <w:pPr>
              <w:rPr>
                <w:lang w:val="es-PE"/>
              </w:rPr>
            </w:pPr>
          </w:p>
        </w:tc>
      </w:tr>
      <w:tr w:rsidR="00B3240D" w:rsidRPr="00712D08" w14:paraId="2F5E578D" w14:textId="77777777">
        <w:trPr>
          <w:trHeight w:val="397"/>
        </w:trPr>
        <w:tc>
          <w:tcPr>
            <w:tcW w:w="680" w:type="dxa"/>
          </w:tcPr>
          <w:p w14:paraId="6EA87897" w14:textId="77777777" w:rsidR="00B3240D" w:rsidRPr="00712D08" w:rsidRDefault="00CB0031">
            <w:pPr>
              <w:rPr>
                <w:lang w:val="es-PE"/>
              </w:rPr>
            </w:pPr>
            <w:r w:rsidRPr="00712D08">
              <w:rPr>
                <w:rFonts w:ascii="Georgia" w:hAnsi="Georgia"/>
                <w:color w:val="676B5E"/>
                <w:sz w:val="18"/>
                <w:lang w:val="es-PE"/>
              </w:rPr>
              <w:t>5</w:t>
            </w:r>
          </w:p>
        </w:tc>
        <w:tc>
          <w:tcPr>
            <w:tcW w:w="1701" w:type="dxa"/>
          </w:tcPr>
          <w:p w14:paraId="50271A1D" w14:textId="77777777" w:rsidR="00B3240D" w:rsidRPr="00712D08" w:rsidRDefault="00B3240D">
            <w:pPr>
              <w:rPr>
                <w:lang w:val="es-PE"/>
              </w:rPr>
            </w:pPr>
          </w:p>
        </w:tc>
        <w:tc>
          <w:tcPr>
            <w:tcW w:w="7710" w:type="dxa"/>
          </w:tcPr>
          <w:p w14:paraId="07219BB0" w14:textId="77777777" w:rsidR="00B3240D" w:rsidRPr="00712D08" w:rsidRDefault="00B3240D">
            <w:pPr>
              <w:rPr>
                <w:lang w:val="es-PE"/>
              </w:rPr>
            </w:pPr>
          </w:p>
        </w:tc>
      </w:tr>
      <w:tr w:rsidR="00B3240D" w:rsidRPr="00712D08" w14:paraId="772150BB" w14:textId="77777777">
        <w:trPr>
          <w:trHeight w:val="397"/>
        </w:trPr>
        <w:tc>
          <w:tcPr>
            <w:tcW w:w="680" w:type="dxa"/>
          </w:tcPr>
          <w:p w14:paraId="515180EE" w14:textId="77777777" w:rsidR="00B3240D" w:rsidRPr="00712D08" w:rsidRDefault="00CB0031">
            <w:pPr>
              <w:rPr>
                <w:lang w:val="es-PE"/>
              </w:rPr>
            </w:pPr>
            <w:r w:rsidRPr="00712D08">
              <w:rPr>
                <w:rFonts w:ascii="Georgia" w:hAnsi="Georgia"/>
                <w:color w:val="676B5E"/>
                <w:sz w:val="18"/>
                <w:lang w:val="es-PE"/>
              </w:rPr>
              <w:t>6</w:t>
            </w:r>
          </w:p>
        </w:tc>
        <w:tc>
          <w:tcPr>
            <w:tcW w:w="1701" w:type="dxa"/>
          </w:tcPr>
          <w:p w14:paraId="3ECC19F4" w14:textId="77777777" w:rsidR="00B3240D" w:rsidRPr="00712D08" w:rsidRDefault="00B3240D">
            <w:pPr>
              <w:rPr>
                <w:lang w:val="es-PE"/>
              </w:rPr>
            </w:pPr>
          </w:p>
        </w:tc>
        <w:tc>
          <w:tcPr>
            <w:tcW w:w="7710" w:type="dxa"/>
          </w:tcPr>
          <w:p w14:paraId="370C8A45" w14:textId="77777777" w:rsidR="00B3240D" w:rsidRPr="00712D08" w:rsidRDefault="00B3240D">
            <w:pPr>
              <w:rPr>
                <w:lang w:val="es-PE"/>
              </w:rPr>
            </w:pPr>
          </w:p>
        </w:tc>
      </w:tr>
    </w:tbl>
    <w:p w14:paraId="542303B4" w14:textId="77777777" w:rsidR="00B3240D" w:rsidRPr="00712D08" w:rsidRDefault="00B3240D">
      <w:pPr>
        <w:spacing w:after="40"/>
        <w:rPr>
          <w:lang w:val="es-PE"/>
        </w:rPr>
      </w:pPr>
    </w:p>
    <w:p w14:paraId="5E51EE46" w14:textId="77777777" w:rsidR="00B3240D" w:rsidRPr="00712D08" w:rsidRDefault="00CB0031">
      <w:pPr>
        <w:rPr>
          <w:lang w:val="es-PE"/>
        </w:rPr>
      </w:pPr>
      <w:r w:rsidRPr="00712D08">
        <w:rPr>
          <w:lang w:val="es-PE"/>
        </w:rPr>
        <w:br w:type="page"/>
      </w:r>
    </w:p>
    <w:p w14:paraId="082EE420" w14:textId="77777777" w:rsidR="00B3240D" w:rsidRPr="00712D08" w:rsidRDefault="00CB0031">
      <w:pPr>
        <w:spacing w:after="60"/>
        <w:rPr>
          <w:lang w:val="es-PE"/>
        </w:rPr>
      </w:pPr>
      <w:r w:rsidRPr="00712D08">
        <w:rPr>
          <w:rFonts w:ascii="Georgia" w:hAnsi="Georgia"/>
          <w:b/>
          <w:color w:val="A64C28"/>
          <w:sz w:val="25"/>
          <w:lang w:val="es-PE"/>
        </w:rPr>
        <w:lastRenderedPageBreak/>
        <w:t>3 · Bitácora de programación</w:t>
      </w:r>
    </w:p>
    <w:p w14:paraId="09F25A4C" w14:textId="77777777" w:rsidR="00B3240D" w:rsidRPr="00712D08" w:rsidRDefault="00CB0031">
      <w:pPr>
        <w:spacing w:after="80"/>
        <w:rPr>
          <w:lang w:val="es-PE"/>
        </w:rPr>
      </w:pPr>
      <w:r w:rsidRPr="00712D08">
        <w:rPr>
          <w:rFonts w:ascii="Georgia" w:hAnsi="Georgia"/>
          <w:i/>
          <w:color w:val="676B5E"/>
          <w:sz w:val="19"/>
          <w:lang w:val="es-PE"/>
        </w:rPr>
        <w:t>No se pide el código final: se pide cómo llegaste a él. Una entrada por versión, tres como mínimo. El error se pega tal cual lo mostró Python, con su última línea. Si no hubo ningún error en ninguna versión, explica cómo lo probaste para estar seguro.</w:t>
      </w:r>
    </w:p>
    <w:p w14:paraId="317ED1B4" w14:textId="77777777" w:rsidR="00B3240D" w:rsidRPr="00712D08" w:rsidRDefault="00CB0031">
      <w:pPr>
        <w:spacing w:after="40"/>
        <w:rPr>
          <w:lang w:val="es-PE"/>
        </w:rPr>
      </w:pPr>
      <w:r w:rsidRPr="00712D08">
        <w:rPr>
          <w:rFonts w:ascii="Georgia" w:hAnsi="Georgia"/>
          <w:b/>
          <w:color w:val="42654E"/>
          <w:sz w:val="20"/>
          <w:lang w:val="es-PE"/>
        </w:rPr>
        <w:t>Versión 1</w:t>
      </w:r>
    </w:p>
    <w:tbl>
      <w:tblPr>
        <w:tblStyle w:val="Tablaconcuadrcula"/>
        <w:tblW w:w="0" w:type="auto"/>
        <w:tblLook w:val="04A0" w:firstRow="1" w:lastRow="0" w:firstColumn="1" w:lastColumn="0" w:noHBand="0" w:noVBand="1"/>
      </w:tblPr>
      <w:tblGrid>
        <w:gridCol w:w="3175"/>
        <w:gridCol w:w="3742"/>
        <w:gridCol w:w="3175"/>
      </w:tblGrid>
      <w:tr w:rsidR="00B3240D" w:rsidRPr="00712D08" w14:paraId="43BF1318" w14:textId="77777777">
        <w:tc>
          <w:tcPr>
            <w:tcW w:w="3175" w:type="dxa"/>
          </w:tcPr>
          <w:p w14:paraId="693FB3CA" w14:textId="77777777" w:rsidR="00B3240D" w:rsidRPr="00712D08" w:rsidRDefault="00CB0031">
            <w:pPr>
              <w:rPr>
                <w:lang w:val="es-PE"/>
              </w:rPr>
            </w:pPr>
            <w:r w:rsidRPr="00712D08">
              <w:rPr>
                <w:rFonts w:ascii="Georgia" w:hAnsi="Georgia"/>
                <w:b/>
                <w:sz w:val="18"/>
                <w:lang w:val="es-PE"/>
              </w:rPr>
              <w:t>Qué escribí o cambié</w:t>
            </w:r>
          </w:p>
        </w:tc>
        <w:tc>
          <w:tcPr>
            <w:tcW w:w="3742" w:type="dxa"/>
          </w:tcPr>
          <w:p w14:paraId="4BE13E93" w14:textId="77777777" w:rsidR="00B3240D" w:rsidRPr="00712D08" w:rsidRDefault="00CB0031">
            <w:pPr>
              <w:rPr>
                <w:lang w:val="es-PE"/>
              </w:rPr>
            </w:pPr>
            <w:r w:rsidRPr="00712D08">
              <w:rPr>
                <w:rFonts w:ascii="Georgia" w:hAnsi="Georgia"/>
                <w:b/>
                <w:sz w:val="18"/>
                <w:lang w:val="es-PE"/>
              </w:rPr>
              <w:t>Qué pasó al ejecutar (error o resultado, tal cual)</w:t>
            </w:r>
          </w:p>
        </w:tc>
        <w:tc>
          <w:tcPr>
            <w:tcW w:w="3175" w:type="dxa"/>
          </w:tcPr>
          <w:p w14:paraId="1B2A605A" w14:textId="77777777" w:rsidR="00B3240D" w:rsidRPr="00712D08" w:rsidRDefault="00CB0031">
            <w:pPr>
              <w:rPr>
                <w:lang w:val="es-PE"/>
              </w:rPr>
            </w:pPr>
            <w:r w:rsidRPr="00712D08">
              <w:rPr>
                <w:rFonts w:ascii="Georgia" w:hAnsi="Georgia"/>
                <w:b/>
                <w:sz w:val="18"/>
                <w:lang w:val="es-PE"/>
              </w:rPr>
              <w:t>Qué entendí y qué cambio hago</w:t>
            </w:r>
          </w:p>
        </w:tc>
      </w:tr>
      <w:tr w:rsidR="00B3240D" w:rsidRPr="00712D08" w14:paraId="0CD30604" w14:textId="77777777">
        <w:trPr>
          <w:trHeight w:val="1474"/>
        </w:trPr>
        <w:tc>
          <w:tcPr>
            <w:tcW w:w="3175" w:type="dxa"/>
          </w:tcPr>
          <w:p w14:paraId="144C549E" w14:textId="77777777" w:rsidR="00B3240D" w:rsidRPr="00712D08" w:rsidRDefault="00B3240D">
            <w:pPr>
              <w:rPr>
                <w:lang w:val="es-PE"/>
              </w:rPr>
            </w:pPr>
          </w:p>
        </w:tc>
        <w:tc>
          <w:tcPr>
            <w:tcW w:w="3742" w:type="dxa"/>
          </w:tcPr>
          <w:p w14:paraId="4F56DD28" w14:textId="77777777" w:rsidR="00B3240D" w:rsidRPr="00712D08" w:rsidRDefault="00B3240D">
            <w:pPr>
              <w:rPr>
                <w:lang w:val="es-PE"/>
              </w:rPr>
            </w:pPr>
          </w:p>
        </w:tc>
        <w:tc>
          <w:tcPr>
            <w:tcW w:w="3175" w:type="dxa"/>
          </w:tcPr>
          <w:p w14:paraId="526F245E" w14:textId="77777777" w:rsidR="00B3240D" w:rsidRPr="00712D08" w:rsidRDefault="00B3240D">
            <w:pPr>
              <w:rPr>
                <w:lang w:val="es-PE"/>
              </w:rPr>
            </w:pPr>
          </w:p>
        </w:tc>
      </w:tr>
    </w:tbl>
    <w:p w14:paraId="169A6F18" w14:textId="77777777" w:rsidR="00B3240D" w:rsidRPr="00712D08" w:rsidRDefault="00B3240D">
      <w:pPr>
        <w:spacing w:after="40"/>
        <w:rPr>
          <w:lang w:val="es-PE"/>
        </w:rPr>
      </w:pPr>
    </w:p>
    <w:p w14:paraId="3DA4A291" w14:textId="77777777" w:rsidR="00B3240D" w:rsidRPr="00712D08" w:rsidRDefault="00CB0031">
      <w:pPr>
        <w:spacing w:after="40"/>
        <w:rPr>
          <w:lang w:val="es-PE"/>
        </w:rPr>
      </w:pPr>
      <w:r w:rsidRPr="00712D08">
        <w:rPr>
          <w:rFonts w:ascii="Georgia" w:hAnsi="Georgia"/>
          <w:b/>
          <w:color w:val="42654E"/>
          <w:sz w:val="20"/>
          <w:lang w:val="es-PE"/>
        </w:rPr>
        <w:t>Versión 2</w:t>
      </w:r>
    </w:p>
    <w:tbl>
      <w:tblPr>
        <w:tblStyle w:val="Tablaconcuadrcula"/>
        <w:tblW w:w="0" w:type="auto"/>
        <w:tblLook w:val="04A0" w:firstRow="1" w:lastRow="0" w:firstColumn="1" w:lastColumn="0" w:noHBand="0" w:noVBand="1"/>
      </w:tblPr>
      <w:tblGrid>
        <w:gridCol w:w="3175"/>
        <w:gridCol w:w="3742"/>
        <w:gridCol w:w="3175"/>
      </w:tblGrid>
      <w:tr w:rsidR="00B3240D" w:rsidRPr="00712D08" w14:paraId="0952FFDE" w14:textId="77777777">
        <w:tc>
          <w:tcPr>
            <w:tcW w:w="3175" w:type="dxa"/>
          </w:tcPr>
          <w:p w14:paraId="6FFD6D03" w14:textId="77777777" w:rsidR="00B3240D" w:rsidRPr="00712D08" w:rsidRDefault="00CB0031">
            <w:pPr>
              <w:rPr>
                <w:lang w:val="es-PE"/>
              </w:rPr>
            </w:pPr>
            <w:r w:rsidRPr="00712D08">
              <w:rPr>
                <w:rFonts w:ascii="Georgia" w:hAnsi="Georgia"/>
                <w:b/>
                <w:sz w:val="18"/>
                <w:lang w:val="es-PE"/>
              </w:rPr>
              <w:t>Qué escribí o cambié</w:t>
            </w:r>
          </w:p>
        </w:tc>
        <w:tc>
          <w:tcPr>
            <w:tcW w:w="3742" w:type="dxa"/>
          </w:tcPr>
          <w:p w14:paraId="684C1236" w14:textId="77777777" w:rsidR="00B3240D" w:rsidRPr="00712D08" w:rsidRDefault="00CB0031">
            <w:pPr>
              <w:rPr>
                <w:lang w:val="es-PE"/>
              </w:rPr>
            </w:pPr>
            <w:r w:rsidRPr="00712D08">
              <w:rPr>
                <w:rFonts w:ascii="Georgia" w:hAnsi="Georgia"/>
                <w:b/>
                <w:sz w:val="18"/>
                <w:lang w:val="es-PE"/>
              </w:rPr>
              <w:t>Qué pasó al ejecutar (error o resultado, tal cual)</w:t>
            </w:r>
          </w:p>
        </w:tc>
        <w:tc>
          <w:tcPr>
            <w:tcW w:w="3175" w:type="dxa"/>
          </w:tcPr>
          <w:p w14:paraId="496380DA" w14:textId="77777777" w:rsidR="00B3240D" w:rsidRPr="00712D08" w:rsidRDefault="00CB0031">
            <w:pPr>
              <w:rPr>
                <w:lang w:val="es-PE"/>
              </w:rPr>
            </w:pPr>
            <w:r w:rsidRPr="00712D08">
              <w:rPr>
                <w:rFonts w:ascii="Georgia" w:hAnsi="Georgia"/>
                <w:b/>
                <w:sz w:val="18"/>
                <w:lang w:val="es-PE"/>
              </w:rPr>
              <w:t>Qué entendí y qué cambio hago</w:t>
            </w:r>
          </w:p>
        </w:tc>
      </w:tr>
      <w:tr w:rsidR="00B3240D" w:rsidRPr="00712D08" w14:paraId="5867FD95" w14:textId="77777777">
        <w:trPr>
          <w:trHeight w:val="1474"/>
        </w:trPr>
        <w:tc>
          <w:tcPr>
            <w:tcW w:w="3175" w:type="dxa"/>
          </w:tcPr>
          <w:p w14:paraId="502EA4DD" w14:textId="77777777" w:rsidR="00B3240D" w:rsidRPr="00712D08" w:rsidRDefault="00B3240D">
            <w:pPr>
              <w:rPr>
                <w:lang w:val="es-PE"/>
              </w:rPr>
            </w:pPr>
          </w:p>
        </w:tc>
        <w:tc>
          <w:tcPr>
            <w:tcW w:w="3742" w:type="dxa"/>
          </w:tcPr>
          <w:p w14:paraId="28779B7C" w14:textId="77777777" w:rsidR="00B3240D" w:rsidRPr="00712D08" w:rsidRDefault="00B3240D">
            <w:pPr>
              <w:rPr>
                <w:lang w:val="es-PE"/>
              </w:rPr>
            </w:pPr>
          </w:p>
        </w:tc>
        <w:tc>
          <w:tcPr>
            <w:tcW w:w="3175" w:type="dxa"/>
          </w:tcPr>
          <w:p w14:paraId="0F94BECA" w14:textId="77777777" w:rsidR="00B3240D" w:rsidRPr="00712D08" w:rsidRDefault="00B3240D">
            <w:pPr>
              <w:rPr>
                <w:lang w:val="es-PE"/>
              </w:rPr>
            </w:pPr>
          </w:p>
        </w:tc>
      </w:tr>
    </w:tbl>
    <w:p w14:paraId="287831CB" w14:textId="77777777" w:rsidR="00B3240D" w:rsidRPr="00712D08" w:rsidRDefault="00B3240D">
      <w:pPr>
        <w:spacing w:after="40"/>
        <w:rPr>
          <w:lang w:val="es-PE"/>
        </w:rPr>
      </w:pPr>
    </w:p>
    <w:p w14:paraId="261B0B78" w14:textId="77777777" w:rsidR="00B3240D" w:rsidRPr="00712D08" w:rsidRDefault="00CB0031">
      <w:pPr>
        <w:spacing w:after="40"/>
        <w:rPr>
          <w:lang w:val="es-PE"/>
        </w:rPr>
      </w:pPr>
      <w:r w:rsidRPr="00712D08">
        <w:rPr>
          <w:rFonts w:ascii="Georgia" w:hAnsi="Georgia"/>
          <w:b/>
          <w:color w:val="42654E"/>
          <w:sz w:val="20"/>
          <w:lang w:val="es-PE"/>
        </w:rPr>
        <w:t>Versión 3</w:t>
      </w:r>
    </w:p>
    <w:tbl>
      <w:tblPr>
        <w:tblStyle w:val="Tablaconcuadrcula"/>
        <w:tblW w:w="0" w:type="auto"/>
        <w:tblLook w:val="04A0" w:firstRow="1" w:lastRow="0" w:firstColumn="1" w:lastColumn="0" w:noHBand="0" w:noVBand="1"/>
      </w:tblPr>
      <w:tblGrid>
        <w:gridCol w:w="3175"/>
        <w:gridCol w:w="3742"/>
        <w:gridCol w:w="3175"/>
      </w:tblGrid>
      <w:tr w:rsidR="00B3240D" w:rsidRPr="00712D08" w14:paraId="58FEA8D8" w14:textId="77777777">
        <w:tc>
          <w:tcPr>
            <w:tcW w:w="3175" w:type="dxa"/>
          </w:tcPr>
          <w:p w14:paraId="7693C272" w14:textId="77777777" w:rsidR="00B3240D" w:rsidRPr="00712D08" w:rsidRDefault="00CB0031">
            <w:pPr>
              <w:rPr>
                <w:lang w:val="es-PE"/>
              </w:rPr>
            </w:pPr>
            <w:r w:rsidRPr="00712D08">
              <w:rPr>
                <w:rFonts w:ascii="Georgia" w:hAnsi="Georgia"/>
                <w:b/>
                <w:sz w:val="18"/>
                <w:lang w:val="es-PE"/>
              </w:rPr>
              <w:t>Qué escribí o cambié</w:t>
            </w:r>
          </w:p>
        </w:tc>
        <w:tc>
          <w:tcPr>
            <w:tcW w:w="3742" w:type="dxa"/>
          </w:tcPr>
          <w:p w14:paraId="1D979709" w14:textId="77777777" w:rsidR="00B3240D" w:rsidRPr="00712D08" w:rsidRDefault="00CB0031">
            <w:pPr>
              <w:rPr>
                <w:lang w:val="es-PE"/>
              </w:rPr>
            </w:pPr>
            <w:r w:rsidRPr="00712D08">
              <w:rPr>
                <w:rFonts w:ascii="Georgia" w:hAnsi="Georgia"/>
                <w:b/>
                <w:sz w:val="18"/>
                <w:lang w:val="es-PE"/>
              </w:rPr>
              <w:t>Qué pasó al ejecutar (error o resultado, tal cual)</w:t>
            </w:r>
          </w:p>
        </w:tc>
        <w:tc>
          <w:tcPr>
            <w:tcW w:w="3175" w:type="dxa"/>
          </w:tcPr>
          <w:p w14:paraId="5B8A056A" w14:textId="77777777" w:rsidR="00B3240D" w:rsidRPr="00712D08" w:rsidRDefault="00CB0031">
            <w:pPr>
              <w:rPr>
                <w:lang w:val="es-PE"/>
              </w:rPr>
            </w:pPr>
            <w:r w:rsidRPr="00712D08">
              <w:rPr>
                <w:rFonts w:ascii="Georgia" w:hAnsi="Georgia"/>
                <w:b/>
                <w:sz w:val="18"/>
                <w:lang w:val="es-PE"/>
              </w:rPr>
              <w:t>Qué entendí y qué cambio hago</w:t>
            </w:r>
          </w:p>
        </w:tc>
      </w:tr>
      <w:tr w:rsidR="00B3240D" w:rsidRPr="00712D08" w14:paraId="633943DA" w14:textId="77777777">
        <w:trPr>
          <w:trHeight w:val="1474"/>
        </w:trPr>
        <w:tc>
          <w:tcPr>
            <w:tcW w:w="3175" w:type="dxa"/>
          </w:tcPr>
          <w:p w14:paraId="3CA0518B" w14:textId="77777777" w:rsidR="00B3240D" w:rsidRPr="00712D08" w:rsidRDefault="00B3240D">
            <w:pPr>
              <w:rPr>
                <w:lang w:val="es-PE"/>
              </w:rPr>
            </w:pPr>
          </w:p>
        </w:tc>
        <w:tc>
          <w:tcPr>
            <w:tcW w:w="3742" w:type="dxa"/>
          </w:tcPr>
          <w:p w14:paraId="6D650AA0" w14:textId="77777777" w:rsidR="00B3240D" w:rsidRPr="00712D08" w:rsidRDefault="00B3240D">
            <w:pPr>
              <w:rPr>
                <w:lang w:val="es-PE"/>
              </w:rPr>
            </w:pPr>
          </w:p>
        </w:tc>
        <w:tc>
          <w:tcPr>
            <w:tcW w:w="3175" w:type="dxa"/>
          </w:tcPr>
          <w:p w14:paraId="585580C1" w14:textId="77777777" w:rsidR="00B3240D" w:rsidRPr="00712D08" w:rsidRDefault="00B3240D">
            <w:pPr>
              <w:rPr>
                <w:lang w:val="es-PE"/>
              </w:rPr>
            </w:pPr>
          </w:p>
        </w:tc>
      </w:tr>
    </w:tbl>
    <w:p w14:paraId="26ECF6EF" w14:textId="77777777" w:rsidR="00B3240D" w:rsidRPr="00712D08" w:rsidRDefault="00B3240D">
      <w:pPr>
        <w:spacing w:after="40"/>
        <w:rPr>
          <w:lang w:val="es-PE"/>
        </w:rPr>
      </w:pPr>
    </w:p>
    <w:p w14:paraId="6BCA0883" w14:textId="77777777" w:rsidR="00B3240D" w:rsidRPr="00712D08" w:rsidRDefault="00CB0031">
      <w:pPr>
        <w:spacing w:after="80"/>
        <w:rPr>
          <w:lang w:val="es-PE"/>
        </w:rPr>
      </w:pPr>
      <w:r w:rsidRPr="00712D08">
        <w:rPr>
          <w:rFonts w:ascii="Georgia" w:hAnsi="Georgia"/>
          <w:i/>
          <w:color w:val="676B5E"/>
          <w:sz w:val="19"/>
          <w:lang w:val="es-PE"/>
        </w:rPr>
        <w:t>Pega aquí la captura de pantalla de la última ejecución, con la salida visible: el camino encontrado y cuántas casillas expandió cada estrategia.</w:t>
      </w:r>
    </w:p>
    <w:tbl>
      <w:tblPr>
        <w:tblStyle w:val="Tablaconcuadrcula"/>
        <w:tblW w:w="0" w:type="auto"/>
        <w:tblLook w:val="04A0" w:firstRow="1" w:lastRow="0" w:firstColumn="1" w:lastColumn="0" w:noHBand="0" w:noVBand="1"/>
      </w:tblPr>
      <w:tblGrid>
        <w:gridCol w:w="10091"/>
      </w:tblGrid>
      <w:tr w:rsidR="00B3240D" w:rsidRPr="00712D08" w14:paraId="0C240893" w14:textId="77777777">
        <w:trPr>
          <w:trHeight w:val="2835"/>
        </w:trPr>
        <w:tc>
          <w:tcPr>
            <w:tcW w:w="10091" w:type="dxa"/>
          </w:tcPr>
          <w:p w14:paraId="40B573B0" w14:textId="77777777" w:rsidR="00B3240D" w:rsidRPr="00712D08" w:rsidRDefault="00B3240D">
            <w:pPr>
              <w:rPr>
                <w:lang w:val="es-PE"/>
              </w:rPr>
            </w:pPr>
          </w:p>
        </w:tc>
      </w:tr>
    </w:tbl>
    <w:p w14:paraId="5D699683" w14:textId="77777777" w:rsidR="00B3240D" w:rsidRPr="00712D08" w:rsidRDefault="00B3240D">
      <w:pPr>
        <w:spacing w:after="40"/>
        <w:rPr>
          <w:lang w:val="es-PE"/>
        </w:rPr>
      </w:pPr>
    </w:p>
    <w:p w14:paraId="36C018C0" w14:textId="77777777" w:rsidR="00B3240D" w:rsidRPr="00712D08" w:rsidRDefault="00CB0031">
      <w:pPr>
        <w:rPr>
          <w:lang w:val="es-PE"/>
        </w:rPr>
      </w:pPr>
      <w:r w:rsidRPr="00712D08">
        <w:rPr>
          <w:lang w:val="es-PE"/>
        </w:rPr>
        <w:br w:type="page"/>
      </w:r>
    </w:p>
    <w:p w14:paraId="02824C94" w14:textId="77777777" w:rsidR="00B3240D" w:rsidRPr="00712D08" w:rsidRDefault="00CB0031">
      <w:pPr>
        <w:spacing w:after="60"/>
        <w:rPr>
          <w:lang w:val="es-PE"/>
        </w:rPr>
      </w:pPr>
      <w:r w:rsidRPr="00712D08">
        <w:rPr>
          <w:rFonts w:ascii="Georgia" w:hAnsi="Georgia"/>
          <w:b/>
          <w:color w:val="A64C28"/>
          <w:sz w:val="25"/>
          <w:lang w:val="es-PE"/>
        </w:rPr>
        <w:lastRenderedPageBreak/>
        <w:t>4 · Verificación cruzada</w:t>
      </w:r>
    </w:p>
    <w:p w14:paraId="5BC08089" w14:textId="77777777" w:rsidR="00B3240D" w:rsidRPr="00712D08" w:rsidRDefault="00CB0031">
      <w:pPr>
        <w:spacing w:after="80"/>
        <w:rPr>
          <w:lang w:val="es-PE"/>
        </w:rPr>
      </w:pPr>
      <w:r w:rsidRPr="00712D08">
        <w:rPr>
          <w:rFonts w:ascii="Georgia" w:hAnsi="Georgia"/>
          <w:i/>
          <w:color w:val="676B5E"/>
          <w:sz w:val="19"/>
          <w:lang w:val="es-PE"/>
        </w:rPr>
        <w:t>Lo que dio tu código contra lo que da la simulación, en el laberinto de la clase. Si coinciden, bien. Si no coinciden, mejor: explica por qué, que es donde está el aprendizaje. Casi siempre es el orden de los vecinos o la lista de visitados.</w:t>
      </w:r>
    </w:p>
    <w:tbl>
      <w:tblPr>
        <w:tblStyle w:val="Tablaconcuadrcula"/>
        <w:tblW w:w="0" w:type="auto"/>
        <w:tblLook w:val="04A0" w:firstRow="1" w:lastRow="0" w:firstColumn="1" w:lastColumn="0" w:noHBand="0" w:noVBand="1"/>
      </w:tblPr>
      <w:tblGrid>
        <w:gridCol w:w="2041"/>
        <w:gridCol w:w="1531"/>
        <w:gridCol w:w="1644"/>
        <w:gridCol w:w="1531"/>
        <w:gridCol w:w="1701"/>
        <w:gridCol w:w="1644"/>
      </w:tblGrid>
      <w:tr w:rsidR="00B3240D" w:rsidRPr="00712D08" w14:paraId="0238B8B7" w14:textId="77777777">
        <w:tc>
          <w:tcPr>
            <w:tcW w:w="2041" w:type="dxa"/>
          </w:tcPr>
          <w:p w14:paraId="030FFF83" w14:textId="77777777" w:rsidR="00B3240D" w:rsidRPr="00712D08" w:rsidRDefault="00CB0031">
            <w:pPr>
              <w:rPr>
                <w:lang w:val="es-PE"/>
              </w:rPr>
            </w:pPr>
            <w:r w:rsidRPr="00712D08">
              <w:rPr>
                <w:rFonts w:ascii="Georgia" w:hAnsi="Georgia"/>
                <w:b/>
                <w:sz w:val="18"/>
                <w:lang w:val="es-PE"/>
              </w:rPr>
              <w:t>Estrategia</w:t>
            </w:r>
          </w:p>
        </w:tc>
        <w:tc>
          <w:tcPr>
            <w:tcW w:w="1531" w:type="dxa"/>
          </w:tcPr>
          <w:p w14:paraId="17C9F2C0" w14:textId="77777777" w:rsidR="00B3240D" w:rsidRPr="00712D08" w:rsidRDefault="00CB0031">
            <w:pPr>
              <w:rPr>
                <w:lang w:val="es-PE"/>
              </w:rPr>
            </w:pPr>
            <w:r w:rsidRPr="00712D08">
              <w:rPr>
                <w:rFonts w:ascii="Georgia" w:hAnsi="Georgia"/>
                <w:b/>
                <w:sz w:val="18"/>
                <w:lang w:val="es-PE"/>
              </w:rPr>
              <w:t>Tu código: pasos</w:t>
            </w:r>
          </w:p>
        </w:tc>
        <w:tc>
          <w:tcPr>
            <w:tcW w:w="1644" w:type="dxa"/>
          </w:tcPr>
          <w:p w14:paraId="39725F08" w14:textId="77777777" w:rsidR="00B3240D" w:rsidRPr="00712D08" w:rsidRDefault="00CB0031">
            <w:pPr>
              <w:rPr>
                <w:lang w:val="es-PE"/>
              </w:rPr>
            </w:pPr>
            <w:r w:rsidRPr="00712D08">
              <w:rPr>
                <w:rFonts w:ascii="Georgia" w:hAnsi="Georgia"/>
                <w:b/>
                <w:sz w:val="18"/>
                <w:lang w:val="es-PE"/>
              </w:rPr>
              <w:t>Tu código: expandidas</w:t>
            </w:r>
          </w:p>
        </w:tc>
        <w:tc>
          <w:tcPr>
            <w:tcW w:w="1531" w:type="dxa"/>
          </w:tcPr>
          <w:p w14:paraId="73B497FC" w14:textId="77777777" w:rsidR="00B3240D" w:rsidRPr="00712D08" w:rsidRDefault="00CB0031">
            <w:pPr>
              <w:rPr>
                <w:lang w:val="es-PE"/>
              </w:rPr>
            </w:pPr>
            <w:r w:rsidRPr="00712D08">
              <w:rPr>
                <w:rFonts w:ascii="Georgia" w:hAnsi="Georgia"/>
                <w:b/>
                <w:sz w:val="18"/>
                <w:lang w:val="es-PE"/>
              </w:rPr>
              <w:t>Simulación: pasos</w:t>
            </w:r>
          </w:p>
        </w:tc>
        <w:tc>
          <w:tcPr>
            <w:tcW w:w="1701" w:type="dxa"/>
          </w:tcPr>
          <w:p w14:paraId="723795D4" w14:textId="77777777" w:rsidR="00B3240D" w:rsidRPr="00712D08" w:rsidRDefault="00CB0031">
            <w:pPr>
              <w:rPr>
                <w:lang w:val="es-PE"/>
              </w:rPr>
            </w:pPr>
            <w:r w:rsidRPr="00712D08">
              <w:rPr>
                <w:rFonts w:ascii="Georgia" w:hAnsi="Georgia"/>
                <w:b/>
                <w:sz w:val="18"/>
                <w:lang w:val="es-PE"/>
              </w:rPr>
              <w:t>Simulación: expandidas</w:t>
            </w:r>
          </w:p>
        </w:tc>
        <w:tc>
          <w:tcPr>
            <w:tcW w:w="1644" w:type="dxa"/>
          </w:tcPr>
          <w:p w14:paraId="597BECCF" w14:textId="77777777" w:rsidR="00B3240D" w:rsidRPr="00712D08" w:rsidRDefault="00CB0031">
            <w:pPr>
              <w:rPr>
                <w:lang w:val="es-PE"/>
              </w:rPr>
            </w:pPr>
            <w:r w:rsidRPr="00712D08">
              <w:rPr>
                <w:rFonts w:ascii="Georgia" w:hAnsi="Georgia"/>
                <w:b/>
                <w:sz w:val="18"/>
                <w:lang w:val="es-PE"/>
              </w:rPr>
              <w:t>¿Coincide?</w:t>
            </w:r>
          </w:p>
        </w:tc>
      </w:tr>
      <w:tr w:rsidR="00B3240D" w:rsidRPr="00712D08" w14:paraId="0B1B92D7" w14:textId="77777777">
        <w:trPr>
          <w:trHeight w:val="369"/>
        </w:trPr>
        <w:tc>
          <w:tcPr>
            <w:tcW w:w="2041" w:type="dxa"/>
          </w:tcPr>
          <w:p w14:paraId="5512ED17" w14:textId="77777777" w:rsidR="00B3240D" w:rsidRPr="00712D08" w:rsidRDefault="00CB0031">
            <w:pPr>
              <w:rPr>
                <w:lang w:val="es-PE"/>
              </w:rPr>
            </w:pPr>
            <w:r w:rsidRPr="00712D08">
              <w:rPr>
                <w:rFonts w:ascii="Georgia" w:hAnsi="Georgia"/>
                <w:color w:val="676B5E"/>
                <w:sz w:val="18"/>
                <w:lang w:val="es-PE"/>
              </w:rPr>
              <w:t>Amplitud</w:t>
            </w:r>
          </w:p>
        </w:tc>
        <w:tc>
          <w:tcPr>
            <w:tcW w:w="1531" w:type="dxa"/>
          </w:tcPr>
          <w:p w14:paraId="521E766E" w14:textId="77777777" w:rsidR="00B3240D" w:rsidRPr="00712D08" w:rsidRDefault="00B3240D">
            <w:pPr>
              <w:rPr>
                <w:lang w:val="es-PE"/>
              </w:rPr>
            </w:pPr>
          </w:p>
        </w:tc>
        <w:tc>
          <w:tcPr>
            <w:tcW w:w="1644" w:type="dxa"/>
          </w:tcPr>
          <w:p w14:paraId="75B23A17" w14:textId="77777777" w:rsidR="00B3240D" w:rsidRPr="00712D08" w:rsidRDefault="00B3240D">
            <w:pPr>
              <w:rPr>
                <w:lang w:val="es-PE"/>
              </w:rPr>
            </w:pPr>
          </w:p>
        </w:tc>
        <w:tc>
          <w:tcPr>
            <w:tcW w:w="1531" w:type="dxa"/>
          </w:tcPr>
          <w:p w14:paraId="516B8648" w14:textId="77777777" w:rsidR="00B3240D" w:rsidRPr="00712D08" w:rsidRDefault="00B3240D">
            <w:pPr>
              <w:rPr>
                <w:lang w:val="es-PE"/>
              </w:rPr>
            </w:pPr>
          </w:p>
        </w:tc>
        <w:tc>
          <w:tcPr>
            <w:tcW w:w="1701" w:type="dxa"/>
          </w:tcPr>
          <w:p w14:paraId="250B50CC" w14:textId="77777777" w:rsidR="00B3240D" w:rsidRPr="00712D08" w:rsidRDefault="00B3240D">
            <w:pPr>
              <w:rPr>
                <w:lang w:val="es-PE"/>
              </w:rPr>
            </w:pPr>
          </w:p>
        </w:tc>
        <w:tc>
          <w:tcPr>
            <w:tcW w:w="1644" w:type="dxa"/>
          </w:tcPr>
          <w:p w14:paraId="3E277761" w14:textId="77777777" w:rsidR="00B3240D" w:rsidRPr="00712D08" w:rsidRDefault="00B3240D">
            <w:pPr>
              <w:rPr>
                <w:lang w:val="es-PE"/>
              </w:rPr>
            </w:pPr>
          </w:p>
        </w:tc>
      </w:tr>
      <w:tr w:rsidR="00B3240D" w:rsidRPr="00712D08" w14:paraId="7A136878" w14:textId="77777777">
        <w:trPr>
          <w:trHeight w:val="369"/>
        </w:trPr>
        <w:tc>
          <w:tcPr>
            <w:tcW w:w="2041" w:type="dxa"/>
          </w:tcPr>
          <w:p w14:paraId="3BDD0A56" w14:textId="77777777" w:rsidR="00B3240D" w:rsidRPr="00712D08" w:rsidRDefault="00CB0031">
            <w:pPr>
              <w:rPr>
                <w:lang w:val="es-PE"/>
              </w:rPr>
            </w:pPr>
            <w:r w:rsidRPr="00712D08">
              <w:rPr>
                <w:rFonts w:ascii="Georgia" w:hAnsi="Georgia"/>
                <w:color w:val="676B5E"/>
                <w:sz w:val="18"/>
                <w:lang w:val="es-PE"/>
              </w:rPr>
              <w:t>Profundidad</w:t>
            </w:r>
          </w:p>
        </w:tc>
        <w:tc>
          <w:tcPr>
            <w:tcW w:w="1531" w:type="dxa"/>
          </w:tcPr>
          <w:p w14:paraId="29E262FB" w14:textId="77777777" w:rsidR="00B3240D" w:rsidRPr="00712D08" w:rsidRDefault="00B3240D">
            <w:pPr>
              <w:rPr>
                <w:lang w:val="es-PE"/>
              </w:rPr>
            </w:pPr>
          </w:p>
        </w:tc>
        <w:tc>
          <w:tcPr>
            <w:tcW w:w="1644" w:type="dxa"/>
          </w:tcPr>
          <w:p w14:paraId="6CFBF393" w14:textId="77777777" w:rsidR="00B3240D" w:rsidRPr="00712D08" w:rsidRDefault="00B3240D">
            <w:pPr>
              <w:rPr>
                <w:lang w:val="es-PE"/>
              </w:rPr>
            </w:pPr>
          </w:p>
        </w:tc>
        <w:tc>
          <w:tcPr>
            <w:tcW w:w="1531" w:type="dxa"/>
          </w:tcPr>
          <w:p w14:paraId="18BC37AE" w14:textId="77777777" w:rsidR="00B3240D" w:rsidRPr="00712D08" w:rsidRDefault="00B3240D">
            <w:pPr>
              <w:rPr>
                <w:lang w:val="es-PE"/>
              </w:rPr>
            </w:pPr>
          </w:p>
        </w:tc>
        <w:tc>
          <w:tcPr>
            <w:tcW w:w="1701" w:type="dxa"/>
          </w:tcPr>
          <w:p w14:paraId="07B0C9A2" w14:textId="77777777" w:rsidR="00B3240D" w:rsidRPr="00712D08" w:rsidRDefault="00B3240D">
            <w:pPr>
              <w:rPr>
                <w:lang w:val="es-PE"/>
              </w:rPr>
            </w:pPr>
          </w:p>
        </w:tc>
        <w:tc>
          <w:tcPr>
            <w:tcW w:w="1644" w:type="dxa"/>
          </w:tcPr>
          <w:p w14:paraId="243400E7" w14:textId="77777777" w:rsidR="00B3240D" w:rsidRPr="00712D08" w:rsidRDefault="00B3240D">
            <w:pPr>
              <w:rPr>
                <w:lang w:val="es-PE"/>
              </w:rPr>
            </w:pPr>
          </w:p>
        </w:tc>
      </w:tr>
      <w:tr w:rsidR="00B3240D" w:rsidRPr="00712D08" w14:paraId="12CC97D3" w14:textId="77777777">
        <w:trPr>
          <w:trHeight w:val="369"/>
        </w:trPr>
        <w:tc>
          <w:tcPr>
            <w:tcW w:w="2041" w:type="dxa"/>
          </w:tcPr>
          <w:p w14:paraId="559BB988" w14:textId="77777777" w:rsidR="00B3240D" w:rsidRPr="00712D08" w:rsidRDefault="00CB0031">
            <w:pPr>
              <w:rPr>
                <w:lang w:val="es-PE"/>
              </w:rPr>
            </w:pPr>
            <w:r w:rsidRPr="00712D08">
              <w:rPr>
                <w:rFonts w:ascii="Georgia" w:hAnsi="Georgia"/>
                <w:color w:val="676B5E"/>
                <w:sz w:val="18"/>
                <w:lang w:val="es-PE"/>
              </w:rPr>
              <w:t>Costo uniforme (opcional)</w:t>
            </w:r>
          </w:p>
        </w:tc>
        <w:tc>
          <w:tcPr>
            <w:tcW w:w="1531" w:type="dxa"/>
          </w:tcPr>
          <w:p w14:paraId="52296CA6" w14:textId="77777777" w:rsidR="00B3240D" w:rsidRPr="00712D08" w:rsidRDefault="00B3240D">
            <w:pPr>
              <w:rPr>
                <w:lang w:val="es-PE"/>
              </w:rPr>
            </w:pPr>
          </w:p>
        </w:tc>
        <w:tc>
          <w:tcPr>
            <w:tcW w:w="1644" w:type="dxa"/>
          </w:tcPr>
          <w:p w14:paraId="1A39F8C5" w14:textId="77777777" w:rsidR="00B3240D" w:rsidRPr="00712D08" w:rsidRDefault="00B3240D">
            <w:pPr>
              <w:rPr>
                <w:lang w:val="es-PE"/>
              </w:rPr>
            </w:pPr>
          </w:p>
        </w:tc>
        <w:tc>
          <w:tcPr>
            <w:tcW w:w="1531" w:type="dxa"/>
          </w:tcPr>
          <w:p w14:paraId="3D095696" w14:textId="77777777" w:rsidR="00B3240D" w:rsidRPr="00712D08" w:rsidRDefault="00B3240D">
            <w:pPr>
              <w:rPr>
                <w:lang w:val="es-PE"/>
              </w:rPr>
            </w:pPr>
          </w:p>
        </w:tc>
        <w:tc>
          <w:tcPr>
            <w:tcW w:w="1701" w:type="dxa"/>
          </w:tcPr>
          <w:p w14:paraId="2A4B9B19" w14:textId="77777777" w:rsidR="00B3240D" w:rsidRPr="00712D08" w:rsidRDefault="00B3240D">
            <w:pPr>
              <w:rPr>
                <w:lang w:val="es-PE"/>
              </w:rPr>
            </w:pPr>
          </w:p>
        </w:tc>
        <w:tc>
          <w:tcPr>
            <w:tcW w:w="1644" w:type="dxa"/>
          </w:tcPr>
          <w:p w14:paraId="3189E96C" w14:textId="77777777" w:rsidR="00B3240D" w:rsidRPr="00712D08" w:rsidRDefault="00B3240D">
            <w:pPr>
              <w:rPr>
                <w:lang w:val="es-PE"/>
              </w:rPr>
            </w:pPr>
          </w:p>
        </w:tc>
      </w:tr>
    </w:tbl>
    <w:p w14:paraId="4DE926FC" w14:textId="77777777" w:rsidR="00B3240D" w:rsidRPr="00712D08" w:rsidRDefault="00B3240D">
      <w:pPr>
        <w:spacing w:after="40"/>
        <w:rPr>
          <w:lang w:val="es-PE"/>
        </w:rPr>
      </w:pPr>
    </w:p>
    <w:p w14:paraId="04896745" w14:textId="77777777" w:rsidR="00B3240D" w:rsidRPr="00712D08" w:rsidRDefault="00CB0031">
      <w:pPr>
        <w:spacing w:after="80"/>
        <w:rPr>
          <w:lang w:val="es-PE"/>
        </w:rPr>
      </w:pPr>
      <w:r w:rsidRPr="00712D08">
        <w:rPr>
          <w:rFonts w:ascii="Georgia" w:hAnsi="Georgia"/>
          <w:i/>
          <w:color w:val="676B5E"/>
          <w:sz w:val="19"/>
          <w:lang w:val="es-PE"/>
        </w:rPr>
        <w:t>Y sobre tu propio problema: ¿qué camino encontró cada estrategia y cuántos estados expandió? ¿Cuál convenía usar en tu caso y por qué?</w:t>
      </w:r>
    </w:p>
    <w:tbl>
      <w:tblPr>
        <w:tblStyle w:val="Tablaconcuadrcula"/>
        <w:tblW w:w="0" w:type="auto"/>
        <w:tblLook w:val="04A0" w:firstRow="1" w:lastRow="0" w:firstColumn="1" w:lastColumn="0" w:noHBand="0" w:noVBand="1"/>
      </w:tblPr>
      <w:tblGrid>
        <w:gridCol w:w="10091"/>
      </w:tblGrid>
      <w:tr w:rsidR="00B3240D" w:rsidRPr="00712D08" w14:paraId="36BE349E" w14:textId="77777777">
        <w:trPr>
          <w:trHeight w:val="1134"/>
        </w:trPr>
        <w:tc>
          <w:tcPr>
            <w:tcW w:w="10091" w:type="dxa"/>
          </w:tcPr>
          <w:p w14:paraId="264B6DC0" w14:textId="77777777" w:rsidR="00B3240D" w:rsidRPr="00712D08" w:rsidRDefault="00B3240D">
            <w:pPr>
              <w:rPr>
                <w:lang w:val="es-PE"/>
              </w:rPr>
            </w:pPr>
          </w:p>
        </w:tc>
      </w:tr>
    </w:tbl>
    <w:p w14:paraId="39F57162" w14:textId="77777777" w:rsidR="00B3240D" w:rsidRPr="00712D08" w:rsidRDefault="00B3240D">
      <w:pPr>
        <w:spacing w:after="40"/>
        <w:rPr>
          <w:lang w:val="es-PE"/>
        </w:rPr>
      </w:pPr>
    </w:p>
    <w:p w14:paraId="180B8A3B" w14:textId="77777777" w:rsidR="00B3240D" w:rsidRPr="00712D08" w:rsidRDefault="00CB0031">
      <w:pPr>
        <w:spacing w:before="200" w:after="60"/>
        <w:rPr>
          <w:lang w:val="es-PE"/>
        </w:rPr>
      </w:pPr>
      <w:r w:rsidRPr="00712D08">
        <w:rPr>
          <w:rFonts w:ascii="Georgia" w:hAnsi="Georgia"/>
          <w:b/>
          <w:color w:val="A64C28"/>
          <w:sz w:val="25"/>
          <w:lang w:val="es-PE"/>
        </w:rPr>
        <w:t>5 · Uso de asistentes de inteligencia artificial</w:t>
      </w:r>
    </w:p>
    <w:p w14:paraId="0DC2B3CE" w14:textId="77777777" w:rsidR="00B3240D" w:rsidRPr="00712D08" w:rsidRDefault="00CB0031">
      <w:pPr>
        <w:spacing w:after="80"/>
        <w:rPr>
          <w:lang w:val="es-PE"/>
        </w:rPr>
      </w:pPr>
      <w:r w:rsidRPr="00712D08">
        <w:rPr>
          <w:rFonts w:ascii="Georgia" w:hAnsi="Georgia"/>
          <w:i/>
          <w:color w:val="676B5E"/>
          <w:sz w:val="19"/>
          <w:lang w:val="es-PE"/>
        </w:rPr>
        <w:t xml:space="preserve">Usarlos está permitido; esconderlo, no. Por cada consulta que hiciste: lo que preguntaste, lo que </w:t>
      </w:r>
      <w:proofErr w:type="gramStart"/>
      <w:r w:rsidRPr="00712D08">
        <w:rPr>
          <w:rFonts w:ascii="Georgia" w:hAnsi="Georgia"/>
          <w:i/>
          <w:color w:val="676B5E"/>
          <w:sz w:val="19"/>
          <w:lang w:val="es-PE"/>
        </w:rPr>
        <w:t>recibiste</w:t>
      </w:r>
      <w:proofErr w:type="gramEnd"/>
      <w:r w:rsidRPr="00712D08">
        <w:rPr>
          <w:rFonts w:ascii="Georgia" w:hAnsi="Georgia"/>
          <w:i/>
          <w:color w:val="676B5E"/>
          <w:sz w:val="19"/>
          <w:lang w:val="es-PE"/>
        </w:rPr>
        <w:t xml:space="preserve"> en resumen, y qué cambiaste o descartaste y por qué. Copiar sin cambiar nada también se escribe aquí — y se nota en la parte 6.</w:t>
      </w:r>
    </w:p>
    <w:tbl>
      <w:tblPr>
        <w:tblStyle w:val="Tablaconcuadrcula"/>
        <w:tblW w:w="0" w:type="auto"/>
        <w:tblLook w:val="04A0" w:firstRow="1" w:lastRow="0" w:firstColumn="1" w:lastColumn="0" w:noHBand="0" w:noVBand="1"/>
      </w:tblPr>
      <w:tblGrid>
        <w:gridCol w:w="3288"/>
        <w:gridCol w:w="3175"/>
        <w:gridCol w:w="3628"/>
      </w:tblGrid>
      <w:tr w:rsidR="00B3240D" w:rsidRPr="00712D08" w14:paraId="7B42A95E" w14:textId="77777777">
        <w:tc>
          <w:tcPr>
            <w:tcW w:w="3288" w:type="dxa"/>
          </w:tcPr>
          <w:p w14:paraId="0178AC6C" w14:textId="77777777" w:rsidR="00B3240D" w:rsidRPr="00712D08" w:rsidRDefault="00CB0031">
            <w:pPr>
              <w:rPr>
                <w:lang w:val="es-PE"/>
              </w:rPr>
            </w:pPr>
            <w:r w:rsidRPr="00712D08">
              <w:rPr>
                <w:rFonts w:ascii="Georgia" w:hAnsi="Georgia"/>
                <w:b/>
                <w:sz w:val="18"/>
                <w:lang w:val="es-PE"/>
              </w:rPr>
              <w:t>Lo que pregunté (textual)</w:t>
            </w:r>
          </w:p>
        </w:tc>
        <w:tc>
          <w:tcPr>
            <w:tcW w:w="3175" w:type="dxa"/>
          </w:tcPr>
          <w:p w14:paraId="0D7B62C2" w14:textId="77777777" w:rsidR="00B3240D" w:rsidRPr="00712D08" w:rsidRDefault="00CB0031">
            <w:pPr>
              <w:rPr>
                <w:lang w:val="es-PE"/>
              </w:rPr>
            </w:pPr>
            <w:r w:rsidRPr="00712D08">
              <w:rPr>
                <w:rFonts w:ascii="Georgia" w:hAnsi="Georgia"/>
                <w:b/>
                <w:sz w:val="18"/>
                <w:lang w:val="es-PE"/>
              </w:rPr>
              <w:t>Lo que recibí (resumen)</w:t>
            </w:r>
          </w:p>
        </w:tc>
        <w:tc>
          <w:tcPr>
            <w:tcW w:w="3628" w:type="dxa"/>
          </w:tcPr>
          <w:p w14:paraId="518876CE" w14:textId="77777777" w:rsidR="00B3240D" w:rsidRPr="00712D08" w:rsidRDefault="00CB0031">
            <w:pPr>
              <w:rPr>
                <w:lang w:val="es-PE"/>
              </w:rPr>
            </w:pPr>
            <w:r w:rsidRPr="00712D08">
              <w:rPr>
                <w:rFonts w:ascii="Georgia" w:hAnsi="Georgia"/>
                <w:b/>
                <w:sz w:val="18"/>
                <w:lang w:val="es-PE"/>
              </w:rPr>
              <w:t>Qué cambié o descarté, y por qué</w:t>
            </w:r>
          </w:p>
        </w:tc>
      </w:tr>
      <w:tr w:rsidR="00B3240D" w:rsidRPr="00712D08" w14:paraId="0465CF63" w14:textId="77777777">
        <w:trPr>
          <w:trHeight w:val="624"/>
        </w:trPr>
        <w:tc>
          <w:tcPr>
            <w:tcW w:w="3288" w:type="dxa"/>
          </w:tcPr>
          <w:p w14:paraId="47686C4A" w14:textId="77777777" w:rsidR="00B3240D" w:rsidRPr="00712D08" w:rsidRDefault="00B3240D">
            <w:pPr>
              <w:rPr>
                <w:lang w:val="es-PE"/>
              </w:rPr>
            </w:pPr>
          </w:p>
        </w:tc>
        <w:tc>
          <w:tcPr>
            <w:tcW w:w="3175" w:type="dxa"/>
          </w:tcPr>
          <w:p w14:paraId="0C0F3784" w14:textId="77777777" w:rsidR="00B3240D" w:rsidRPr="00712D08" w:rsidRDefault="00B3240D">
            <w:pPr>
              <w:rPr>
                <w:lang w:val="es-PE"/>
              </w:rPr>
            </w:pPr>
          </w:p>
        </w:tc>
        <w:tc>
          <w:tcPr>
            <w:tcW w:w="3628" w:type="dxa"/>
          </w:tcPr>
          <w:p w14:paraId="3ED17442" w14:textId="77777777" w:rsidR="00B3240D" w:rsidRPr="00712D08" w:rsidRDefault="00B3240D">
            <w:pPr>
              <w:rPr>
                <w:lang w:val="es-PE"/>
              </w:rPr>
            </w:pPr>
          </w:p>
        </w:tc>
      </w:tr>
      <w:tr w:rsidR="00B3240D" w:rsidRPr="00712D08" w14:paraId="116DCC8F" w14:textId="77777777">
        <w:trPr>
          <w:trHeight w:val="624"/>
        </w:trPr>
        <w:tc>
          <w:tcPr>
            <w:tcW w:w="3288" w:type="dxa"/>
          </w:tcPr>
          <w:p w14:paraId="50D1C069" w14:textId="77777777" w:rsidR="00B3240D" w:rsidRPr="00712D08" w:rsidRDefault="00B3240D">
            <w:pPr>
              <w:rPr>
                <w:lang w:val="es-PE"/>
              </w:rPr>
            </w:pPr>
          </w:p>
        </w:tc>
        <w:tc>
          <w:tcPr>
            <w:tcW w:w="3175" w:type="dxa"/>
          </w:tcPr>
          <w:p w14:paraId="19CF65DF" w14:textId="77777777" w:rsidR="00B3240D" w:rsidRPr="00712D08" w:rsidRDefault="00B3240D">
            <w:pPr>
              <w:rPr>
                <w:lang w:val="es-PE"/>
              </w:rPr>
            </w:pPr>
          </w:p>
        </w:tc>
        <w:tc>
          <w:tcPr>
            <w:tcW w:w="3628" w:type="dxa"/>
          </w:tcPr>
          <w:p w14:paraId="4483DACD" w14:textId="77777777" w:rsidR="00B3240D" w:rsidRPr="00712D08" w:rsidRDefault="00B3240D">
            <w:pPr>
              <w:rPr>
                <w:lang w:val="es-PE"/>
              </w:rPr>
            </w:pPr>
          </w:p>
        </w:tc>
      </w:tr>
      <w:tr w:rsidR="00B3240D" w:rsidRPr="00712D08" w14:paraId="100A4EC1" w14:textId="77777777">
        <w:trPr>
          <w:trHeight w:val="624"/>
        </w:trPr>
        <w:tc>
          <w:tcPr>
            <w:tcW w:w="3288" w:type="dxa"/>
          </w:tcPr>
          <w:p w14:paraId="3C4D3482" w14:textId="77777777" w:rsidR="00B3240D" w:rsidRPr="00712D08" w:rsidRDefault="00B3240D">
            <w:pPr>
              <w:rPr>
                <w:lang w:val="es-PE"/>
              </w:rPr>
            </w:pPr>
          </w:p>
        </w:tc>
        <w:tc>
          <w:tcPr>
            <w:tcW w:w="3175" w:type="dxa"/>
          </w:tcPr>
          <w:p w14:paraId="78E43FA8" w14:textId="77777777" w:rsidR="00B3240D" w:rsidRPr="00712D08" w:rsidRDefault="00B3240D">
            <w:pPr>
              <w:rPr>
                <w:lang w:val="es-PE"/>
              </w:rPr>
            </w:pPr>
          </w:p>
        </w:tc>
        <w:tc>
          <w:tcPr>
            <w:tcW w:w="3628" w:type="dxa"/>
          </w:tcPr>
          <w:p w14:paraId="676B0777" w14:textId="77777777" w:rsidR="00B3240D" w:rsidRPr="00712D08" w:rsidRDefault="00B3240D">
            <w:pPr>
              <w:rPr>
                <w:lang w:val="es-PE"/>
              </w:rPr>
            </w:pPr>
          </w:p>
        </w:tc>
      </w:tr>
    </w:tbl>
    <w:p w14:paraId="767BF284" w14:textId="77777777" w:rsidR="00B3240D" w:rsidRPr="00712D08" w:rsidRDefault="00B3240D">
      <w:pPr>
        <w:spacing w:after="40"/>
        <w:rPr>
          <w:lang w:val="es-PE"/>
        </w:rPr>
      </w:pPr>
    </w:p>
    <w:p w14:paraId="0C1398D5" w14:textId="77777777" w:rsidR="00B3240D" w:rsidRPr="00712D08" w:rsidRDefault="00CB0031">
      <w:pPr>
        <w:spacing w:before="200" w:after="60"/>
        <w:rPr>
          <w:lang w:val="es-PE"/>
        </w:rPr>
      </w:pPr>
      <w:r w:rsidRPr="00712D08">
        <w:rPr>
          <w:rFonts w:ascii="Georgia" w:hAnsi="Georgia"/>
          <w:b/>
          <w:color w:val="A64C28"/>
          <w:sz w:val="25"/>
          <w:lang w:val="es-PE"/>
        </w:rPr>
        <w:t>6 · Explicación grabada</w:t>
      </w:r>
    </w:p>
    <w:p w14:paraId="66DAE5FD" w14:textId="77777777" w:rsidR="00B3240D" w:rsidRPr="00712D08" w:rsidRDefault="00CB0031">
      <w:pPr>
        <w:spacing w:after="80"/>
        <w:rPr>
          <w:lang w:val="es-PE"/>
        </w:rPr>
      </w:pPr>
      <w:r w:rsidRPr="00712D08">
        <w:rPr>
          <w:rFonts w:ascii="Georgia" w:hAnsi="Georgia"/>
          <w:i/>
          <w:color w:val="676B5E"/>
          <w:sz w:val="19"/>
          <w:lang w:val="es-PE"/>
        </w:rPr>
        <w:t xml:space="preserve">Dos minutos de audio o video, con tu voz, sin leer: qué hace tu </w:t>
      </w:r>
      <w:proofErr w:type="spellStart"/>
      <w:proofErr w:type="gramStart"/>
      <w:r w:rsidRPr="00712D08">
        <w:rPr>
          <w:rFonts w:ascii="Georgia" w:hAnsi="Georgia"/>
          <w:i/>
          <w:color w:val="676B5E"/>
          <w:sz w:val="19"/>
          <w:lang w:val="es-PE"/>
        </w:rPr>
        <w:t>bfs</w:t>
      </w:r>
      <w:proofErr w:type="spellEnd"/>
      <w:r w:rsidRPr="00712D08">
        <w:rPr>
          <w:rFonts w:ascii="Georgia" w:hAnsi="Georgia"/>
          <w:i/>
          <w:color w:val="676B5E"/>
          <w:sz w:val="19"/>
          <w:lang w:val="es-PE"/>
        </w:rPr>
        <w:t>(</w:t>
      </w:r>
      <w:proofErr w:type="gramEnd"/>
      <w:r w:rsidRPr="00712D08">
        <w:rPr>
          <w:rFonts w:ascii="Georgia" w:hAnsi="Georgia"/>
          <w:i/>
          <w:color w:val="676B5E"/>
          <w:sz w:val="19"/>
          <w:lang w:val="es-PE"/>
        </w:rPr>
        <w:t>) línea por línea, y qué pasaría si quitaras la lista de visitados. Sube el archivo junto con esta bitácora o pega aquí el enlace. Es la parte que más pesa después de la traza.</w:t>
      </w:r>
    </w:p>
    <w:tbl>
      <w:tblPr>
        <w:tblStyle w:val="Tablaconcuadrcula"/>
        <w:tblW w:w="0" w:type="auto"/>
        <w:tblLook w:val="04A0" w:firstRow="1" w:lastRow="0" w:firstColumn="1" w:lastColumn="0" w:noHBand="0" w:noVBand="1"/>
      </w:tblPr>
      <w:tblGrid>
        <w:gridCol w:w="10091"/>
      </w:tblGrid>
      <w:tr w:rsidR="00B3240D" w:rsidRPr="00712D08" w14:paraId="403B7BBD" w14:textId="77777777">
        <w:tc>
          <w:tcPr>
            <w:tcW w:w="10091" w:type="dxa"/>
          </w:tcPr>
          <w:p w14:paraId="76B6071B" w14:textId="77777777" w:rsidR="00B3240D" w:rsidRPr="00712D08" w:rsidRDefault="00CB0031">
            <w:pPr>
              <w:rPr>
                <w:lang w:val="es-PE"/>
              </w:rPr>
            </w:pPr>
            <w:r w:rsidRPr="00712D08">
              <w:rPr>
                <w:rFonts w:ascii="Georgia" w:hAnsi="Georgia"/>
                <w:b/>
                <w:sz w:val="18"/>
                <w:lang w:val="es-PE"/>
              </w:rPr>
              <w:t>Enlace o nombre del archivo de audio/video</w:t>
            </w:r>
          </w:p>
        </w:tc>
      </w:tr>
      <w:tr w:rsidR="00B3240D" w:rsidRPr="00712D08" w14:paraId="313CA4E6" w14:textId="77777777">
        <w:trPr>
          <w:trHeight w:val="425"/>
        </w:trPr>
        <w:tc>
          <w:tcPr>
            <w:tcW w:w="10091" w:type="dxa"/>
          </w:tcPr>
          <w:p w14:paraId="4506CEE9" w14:textId="77777777" w:rsidR="00B3240D" w:rsidRPr="00712D08" w:rsidRDefault="00B3240D">
            <w:pPr>
              <w:rPr>
                <w:lang w:val="es-PE"/>
              </w:rPr>
            </w:pPr>
          </w:p>
        </w:tc>
      </w:tr>
    </w:tbl>
    <w:p w14:paraId="7E8EE6BD" w14:textId="77777777" w:rsidR="00B3240D" w:rsidRPr="00712D08" w:rsidRDefault="00B3240D">
      <w:pPr>
        <w:spacing w:after="40"/>
        <w:rPr>
          <w:lang w:val="es-PE"/>
        </w:rPr>
      </w:pPr>
    </w:p>
    <w:p w14:paraId="4B36E309" w14:textId="77777777" w:rsidR="00B3240D" w:rsidRPr="00712D08" w:rsidRDefault="00CB0031">
      <w:pPr>
        <w:spacing w:before="80" w:after="60"/>
        <w:rPr>
          <w:lang w:val="es-PE"/>
        </w:rPr>
      </w:pPr>
      <w:r w:rsidRPr="00712D08">
        <w:rPr>
          <w:rFonts w:ascii="Georgia" w:hAnsi="Georgia"/>
          <w:b/>
          <w:color w:val="676B5E"/>
          <w:lang w:val="es-PE"/>
        </w:rPr>
        <w:t>Antes de entregar</w:t>
      </w:r>
    </w:p>
    <w:p w14:paraId="13B0AC36" w14:textId="77777777" w:rsidR="00B3240D" w:rsidRPr="00712D08" w:rsidRDefault="00CB0031">
      <w:pPr>
        <w:rPr>
          <w:lang w:val="es-PE"/>
        </w:rPr>
      </w:pPr>
      <w:proofErr w:type="gramStart"/>
      <w:r w:rsidRPr="00712D08">
        <w:rPr>
          <w:rFonts w:ascii="Georgia" w:hAnsi="Georgia"/>
          <w:sz w:val="19"/>
          <w:lang w:val="es-PE"/>
        </w:rPr>
        <w:t>☐  Las</w:t>
      </w:r>
      <w:proofErr w:type="gramEnd"/>
      <w:r w:rsidRPr="00712D08">
        <w:rPr>
          <w:rFonts w:ascii="Georgia" w:hAnsi="Georgia"/>
          <w:sz w:val="19"/>
          <w:lang w:val="es-PE"/>
        </w:rPr>
        <w:t xml:space="preserve"> trazas de la parte 1 están hechas ANTES de programar y comprobadas después.</w:t>
      </w:r>
    </w:p>
    <w:p w14:paraId="7BCB4238" w14:textId="77777777" w:rsidR="00B3240D" w:rsidRPr="00712D08" w:rsidRDefault="00CB0031">
      <w:pPr>
        <w:rPr>
          <w:lang w:val="es-PE"/>
        </w:rPr>
      </w:pPr>
      <w:proofErr w:type="gramStart"/>
      <w:r w:rsidRPr="00712D08">
        <w:rPr>
          <w:rFonts w:ascii="Georgia" w:hAnsi="Georgia"/>
          <w:sz w:val="19"/>
          <w:lang w:val="es-PE"/>
        </w:rPr>
        <w:t>☐  El</w:t>
      </w:r>
      <w:proofErr w:type="gramEnd"/>
      <w:r w:rsidRPr="00712D08">
        <w:rPr>
          <w:rFonts w:ascii="Georgia" w:hAnsi="Georgia"/>
          <w:sz w:val="19"/>
          <w:lang w:val="es-PE"/>
        </w:rPr>
        <w:t xml:space="preserve"> espacio de estados de mi problema tiene al menos ocho estados dibujados.</w:t>
      </w:r>
    </w:p>
    <w:p w14:paraId="3FB85DCC" w14:textId="77777777" w:rsidR="00B3240D" w:rsidRPr="00712D08" w:rsidRDefault="00CB0031">
      <w:pPr>
        <w:rPr>
          <w:lang w:val="es-PE"/>
        </w:rPr>
      </w:pPr>
      <w:proofErr w:type="gramStart"/>
      <w:r w:rsidRPr="00712D08">
        <w:rPr>
          <w:rFonts w:ascii="Georgia" w:hAnsi="Georgia"/>
          <w:sz w:val="19"/>
          <w:lang w:val="es-PE"/>
        </w:rPr>
        <w:t>☐  Hay</w:t>
      </w:r>
      <w:proofErr w:type="gramEnd"/>
      <w:r w:rsidRPr="00712D08">
        <w:rPr>
          <w:rFonts w:ascii="Georgia" w:hAnsi="Georgia"/>
          <w:sz w:val="19"/>
          <w:lang w:val="es-PE"/>
        </w:rPr>
        <w:t xml:space="preserve"> tres versiones en la bitácora, con el error pegado tal cual.</w:t>
      </w:r>
    </w:p>
    <w:p w14:paraId="1EF333E7" w14:textId="77777777" w:rsidR="00B3240D" w:rsidRPr="00712D08" w:rsidRDefault="00CB0031">
      <w:pPr>
        <w:rPr>
          <w:lang w:val="es-PE"/>
        </w:rPr>
      </w:pPr>
      <w:proofErr w:type="gramStart"/>
      <w:r w:rsidRPr="00712D08">
        <w:rPr>
          <w:rFonts w:ascii="Georgia" w:hAnsi="Georgia"/>
          <w:sz w:val="19"/>
          <w:lang w:val="es-PE"/>
        </w:rPr>
        <w:t>☐  La</w:t>
      </w:r>
      <w:proofErr w:type="gramEnd"/>
      <w:r w:rsidRPr="00712D08">
        <w:rPr>
          <w:rFonts w:ascii="Georgia" w:hAnsi="Georgia"/>
          <w:sz w:val="19"/>
          <w:lang w:val="es-PE"/>
        </w:rPr>
        <w:t xml:space="preserve"> tabla de la parte 4 tiene números, no palabras.</w:t>
      </w:r>
    </w:p>
    <w:p w14:paraId="731AE1C2" w14:textId="77777777" w:rsidR="00B3240D" w:rsidRPr="00712D08" w:rsidRDefault="00CB0031">
      <w:pPr>
        <w:rPr>
          <w:lang w:val="es-PE"/>
        </w:rPr>
      </w:pPr>
      <w:proofErr w:type="gramStart"/>
      <w:r w:rsidRPr="00712D08">
        <w:rPr>
          <w:rFonts w:ascii="Georgia" w:hAnsi="Georgia"/>
          <w:sz w:val="19"/>
          <w:lang w:val="es-PE"/>
        </w:rPr>
        <w:t>☐  La</w:t>
      </w:r>
      <w:proofErr w:type="gramEnd"/>
      <w:r w:rsidRPr="00712D08">
        <w:rPr>
          <w:rFonts w:ascii="Georgia" w:hAnsi="Georgia"/>
          <w:sz w:val="19"/>
          <w:lang w:val="es-PE"/>
        </w:rPr>
        <w:t xml:space="preserve"> parte 5 está llena, aunque no haya usado ningún asistente (entonces lo digo).</w:t>
      </w:r>
    </w:p>
    <w:p w14:paraId="6953BC32" w14:textId="77777777" w:rsidR="00B3240D" w:rsidRPr="00712D08" w:rsidRDefault="00CB0031">
      <w:pPr>
        <w:rPr>
          <w:lang w:val="es-PE"/>
        </w:rPr>
      </w:pPr>
      <w:proofErr w:type="gramStart"/>
      <w:r w:rsidRPr="00712D08">
        <w:rPr>
          <w:rFonts w:ascii="Georgia" w:hAnsi="Georgia"/>
          <w:sz w:val="19"/>
          <w:lang w:val="es-PE"/>
        </w:rPr>
        <w:t>☐  El</w:t>
      </w:r>
      <w:proofErr w:type="gramEnd"/>
      <w:r w:rsidRPr="00712D08">
        <w:rPr>
          <w:rFonts w:ascii="Georgia" w:hAnsi="Georgia"/>
          <w:sz w:val="19"/>
          <w:lang w:val="es-PE"/>
        </w:rPr>
        <w:t xml:space="preserve"> audio dura dos minutos y no leo: explico.</w:t>
      </w:r>
    </w:p>
    <w:sectPr w:rsidR="00B3240D" w:rsidRPr="00712D08" w:rsidSect="00034616">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85241084">
    <w:abstractNumId w:val="8"/>
  </w:num>
  <w:num w:numId="2" w16cid:durableId="591201100">
    <w:abstractNumId w:val="6"/>
  </w:num>
  <w:num w:numId="3" w16cid:durableId="1883710712">
    <w:abstractNumId w:val="5"/>
  </w:num>
  <w:num w:numId="4" w16cid:durableId="721832662">
    <w:abstractNumId w:val="4"/>
  </w:num>
  <w:num w:numId="5" w16cid:durableId="775490527">
    <w:abstractNumId w:val="7"/>
  </w:num>
  <w:num w:numId="6" w16cid:durableId="1563516633">
    <w:abstractNumId w:val="3"/>
  </w:num>
  <w:num w:numId="7" w16cid:durableId="102651908">
    <w:abstractNumId w:val="2"/>
  </w:num>
  <w:num w:numId="8" w16cid:durableId="2145736669">
    <w:abstractNumId w:val="1"/>
  </w:num>
  <w:num w:numId="9" w16cid:durableId="391923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7783"/>
    <w:rsid w:val="00712D08"/>
    <w:rsid w:val="00755842"/>
    <w:rsid w:val="00AA1D8D"/>
    <w:rsid w:val="00B3240D"/>
    <w:rsid w:val="00B47730"/>
    <w:rsid w:val="00CB0031"/>
    <w:rsid w:val="00CB0664"/>
    <w:rsid w:val="00F50B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EA42A"/>
  <w14:defaultImageDpi w14:val="300"/>
  <w15:docId w15:val="{07AFE818-E4AA-4433-8883-053FD23C3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647</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Universidad Nacional del Altiplano</Company>
  <LinksUpToDate>false</LinksUpToDate>
  <CharactersWithSpaces>4333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Bitacora Laboratorio2 EST331</dc:title>
  <dc:subject>EST331 · Inteligencia Artificial</dc:subject>
  <dc:creator>Milton Vladimir Mamani Calisaya</dc:creator>
  <cp:keywords/>
  <dc:description/>
  <cp:lastModifiedBy>Vladimir heaven</cp:lastModifiedBy>
  <cp:revision>3</cp:revision>
  <dcterms:created xsi:type="dcterms:W3CDTF">2013-12-23T23:15:00Z</dcterms:created>
  <dcterms:modified xsi:type="dcterms:W3CDTF">2026-09-29T20:19:00Z</dcterms:modified>
  <cp:category>Material docente</cp:category>
</cp:coreProperties>
</file>